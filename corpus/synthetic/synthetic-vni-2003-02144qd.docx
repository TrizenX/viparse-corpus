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boä taøi chiùnh                                coäng hoaø xaõ hoäi chuû  nghóa Vieät nam</w:t>
      </w:r>
    </w:p>
    <w:p>
      <w:r>
        <w:rPr>
          <w:rFonts w:ascii="VNI-Times" w:hAnsi="VNI-Times"/>
          <w:sz w:val="26"/>
        </w:rPr>
        <w:t xml:space="preserve"> -0-                                                         Ñoäc laäp-Töï do-Haïnh phuùc</w:t>
      </w:r>
    </w:p>
    <w:p>
      <w:r>
        <w:rPr>
          <w:rFonts w:ascii="VNI-Times" w:hAnsi="VNI-Times"/>
          <w:sz w:val="26"/>
        </w:rPr>
        <w:t>SOÁ:  144 /2002/QÑ/BTC                                   --------------------------------</w:t>
      </w:r>
    </w:p>
    <w:p>
      <w:r>
        <w:rPr>
          <w:rFonts w:ascii="VNI-Times" w:hAnsi="VNI-Times"/>
          <w:sz w:val="26"/>
        </w:rPr>
        <w:t xml:space="preserve">                                                                        Haø noäi, ngaøy  22  thaùng 11 naêm 2002</w:t>
      </w:r>
    </w:p>
    <w:p>
      <w:r>
        <w:rPr>
          <w:rFonts w:ascii="VNI-Times" w:hAnsi="VNI-Times"/>
          <w:sz w:val="26"/>
        </w:rPr>
        <w:t xml:space="preserve">        quyeát ñònh cuûa boä tröôûng boä taøi chiùnh</w:t>
      </w:r>
    </w:p>
    <w:p>
      <w:r>
        <w:rPr>
          <w:rFonts w:ascii="VNI-Times" w:hAnsi="VNI-Times"/>
          <w:sz w:val="26"/>
        </w:rPr>
        <w:t>veà vieäc söûa ñoåi möùc thueá suaát cuûa moät soá maët haøng trong</w:t>
      </w:r>
    </w:p>
    <w:p>
      <w:r>
        <w:rPr>
          <w:rFonts w:ascii="VNI-Times" w:hAnsi="VNI-Times"/>
          <w:sz w:val="26"/>
        </w:rPr>
        <w:t>Bieåu thueá thueá nhaäp khaåu öu ñaõi</w:t>
      </w:r>
    </w:p>
    <w:p>
      <w:r>
        <w:rPr>
          <w:rFonts w:ascii="VNI-Times" w:hAnsi="VNI-Times"/>
          <w:sz w:val="26"/>
        </w:rPr>
        <w:t>boä tröôûng boä taøi chiùnh</w:t>
      </w:r>
    </w:p>
    <w:p>
      <w:r>
        <w:rPr>
          <w:rFonts w:ascii="VNI-Times" w:hAnsi="VNI-Times"/>
          <w:sz w:val="26"/>
        </w:rPr>
        <w:t>Caên cöù Nghò ñònh soá 86/2002/NÑ-CP ngaøy 05/11/2002 cuûa Chiùnh phuû quy ñònh chöùc naêng, nhieäm vuï, quyeàn haïn vaø cô caáu toå chöùc cuûa Boä, cô quan ngang Boä;</w:t>
      </w:r>
    </w:p>
    <w:p>
      <w:r>
        <w:rPr>
          <w:rFonts w:ascii="VNI-Times" w:hAnsi="VNI-Times"/>
          <w:sz w:val="26"/>
        </w:rPr>
        <w:tab/>
        <w:t>Caên cöù Nghò ñònh soá 178/CP ngaøy 28/10/1994 cuûa Chiùnh phuû veà nhieäm vuï, quyeàn haïn vaø toå chöùc boä maùy Boä Taøi chiùnh;</w:t>
      </w:r>
    </w:p>
    <w:p>
      <w:r>
        <w:rPr>
          <w:rFonts w:ascii="VNI-Times" w:hAnsi="VNI-Times"/>
          <w:sz w:val="26"/>
        </w:rPr>
        <w:tab/>
        <w:t>Caên cöù khung thueá suaát quy ñònh taïi Bieåu thueá nhaäp khaåu theo Danh muïc nhoùm haøng chòu thueá ban haønh keøm theo Nghò quyeát soá 63/NQ-UBTVQH10 ngaøy 10/10/1998 cuûa Uyû ban thöôøng vuï Quoác hoäi khoaù X;</w:t>
      </w:r>
    </w:p>
    <w:p>
      <w:r>
        <w:rPr>
          <w:rFonts w:ascii="VNI-Times" w:hAnsi="VNI-Times"/>
          <w:sz w:val="26"/>
        </w:rPr>
        <w:tab/>
        <w:t>Caên cöù Ñieàu 1 Nghò ñònh soá 94/1998/NÑ-CP ngaøy 17/11/1998 cuûa Chiùnh phuû quy ñònh chi tieát thi haønh Luaät söûa ñoåi, boå sung moät soá ñieàu cuûa Luaät thueá xuaát khaåu, thueá nhaäp khaåu soá 04/1998/QH10 ngaøy 20/05/1998;</w:t>
      </w:r>
    </w:p>
    <w:p>
      <w:r>
        <w:rPr>
          <w:rFonts w:ascii="VNI-Times" w:hAnsi="VNI-Times"/>
          <w:sz w:val="26"/>
        </w:rPr>
        <w:tab/>
        <w:t>Caên cöù Quyeát ñònh soá 147/2002/QÑ-TTg ngaøy 25/10/2002 cuûa Thuû töôùng Chiùnh phuû veà cô cheá ñieàu haønh quaûn lyù xuaát nhaäp khaåu, saûn xuaát laép raùp xe hai baùnh gaén maùy vaø phuï tuøng giai ñoaïn 2003-2005;</w:t>
      </w:r>
    </w:p>
    <w:p>
      <w:r>
        <w:rPr>
          <w:rFonts w:ascii="VNI-Times" w:hAnsi="VNI-Times"/>
          <w:sz w:val="26"/>
        </w:rPr>
        <w:tab/>
        <w:t>Caên cöù yù kieán chæ ñaïo cuûa Thuû töôùng Chiùnh phuû taïi coâng vaên soá 5110/VPCP-KTTH ngaøy 16/9/2002 cuûa Vaên phoøng Chiùnh phuû veà vieäc thueá nhaäp khaåu moät soá maët haøng khi thöïc hieän xoaù boû bieän phaùp haïn cheá nhaäp khaåu; coâng vaên soá 5521/VPCP-KTTH ngaøy 03/10/2002 cuûa Vaên phoøng Chiùnh phuû veà vieäc thueá nhaäp khaåu phoâi theùp vaø caùc saûn phaåm theùp;</w:t>
      </w:r>
    </w:p>
    <w:p>
      <w:r>
        <w:rPr>
          <w:rFonts w:ascii="VNI-Times" w:hAnsi="VNI-Times"/>
          <w:sz w:val="26"/>
        </w:rPr>
        <w:t>Theo ñeà nghò cuûa Toång cuïc tröôûng Toång cuïc thueá;</w:t>
      </w:r>
    </w:p>
    <w:p>
      <w:r>
        <w:rPr>
          <w:rFonts w:ascii="VNI-Times" w:hAnsi="VNI-Times"/>
          <w:sz w:val="26"/>
        </w:rPr>
        <w:t>quyeát ñònh:</w:t>
      </w:r>
    </w:p>
    <w:p>
      <w:r>
        <w:rPr>
          <w:rFonts w:ascii="VNI-Times" w:hAnsi="VNI-Times"/>
          <w:sz w:val="26"/>
        </w:rPr>
        <w:t>Ñieàu 1: Söûa ñoåi möùc thueá suaát thueá nhaäp khaåu öu ñaõi cuûa maët haøng phoâi theùp, xe 2 baùnh gaén maùy, ñoäng cô xe maùy quy ñònh taïi Bieåu thueá thueá nhaäp khaåu öu ñaõi ban haønh keøm theo Quyeát ñònh soá 1803/1998/QÑ/BTC ngaøy 11/12/1998 vaø Danh muïc söûa ñoåi teân vaø möùc thueá suaát thueá nhaäp khaåu öu ñaõi cuûa moät soá maët haøng trong Bieåu thueá thueá nhaäp khaåu öu ñaõi ban haønh keøm theo Quyeát ñònh soá 137/2001/QÑ/BTC ngaøy 18/12/2001 cuûa Boä tröôûng Boä Taøi chiùnh thaønh möùc thueá suaát thueá nhaäp khaåu môùi quy ñònh taïi Danh muïc söûa ñoåi möùc thueá suaát cuûa moät soá nhoùm maët haøng trong Bieåu thueá thueá nhaäp khaåu öu ñaõi ban haønh keøm theo Quyeát ñònh naøy.</w:t>
      </w:r>
    </w:p>
    <w:p>
      <w:r>
        <w:rPr>
          <w:rFonts w:ascii="VNI-Times" w:hAnsi="VNI-Times"/>
          <w:sz w:val="26"/>
        </w:rPr>
        <w:t>Ñieàu 2: Quyeát ñònh naøy coù hieäu löïc thi haønh vaø aùp duïng cho taát caû caùc Tôø khai haøng nhaäp khaåu ñaõ noäp cho cô quan Haûi quan töø ngaøy 1/1/2003. Nhöõng quy ñònh tröôùc ñaây traùi vôùi quy ñònh naøy ñeàu baõi boû./.</w:t>
      </w:r>
    </w:p>
    <w:p>
      <w:r>
        <w:rPr>
          <w:rFonts w:ascii="VNI-Times" w:hAnsi="VNI-Times"/>
          <w:sz w:val="26"/>
        </w:rPr>
        <w:t>Nôi nhaän:                                                            KT/ boä tröôûng boä taøi chiùnh</w:t>
      </w:r>
    </w:p>
    <w:p>
      <w:r>
        <w:rPr>
          <w:rFonts w:ascii="VNI-Times" w:hAnsi="VNI-Times"/>
          <w:sz w:val="26"/>
        </w:rPr>
        <w:t>- Vaên phoøng TW Ñaûng                                                         Thöù tröôûng</w:t>
      </w:r>
    </w:p>
    <w:p>
      <w:r>
        <w:rPr>
          <w:rFonts w:ascii="VNI-Times" w:hAnsi="VNI-Times"/>
          <w:sz w:val="26"/>
        </w:rPr>
        <w:t>- VP Quoác hoäi, VP Chuû tòch nöôùc</w:t>
      </w:r>
    </w:p>
    <w:p>
      <w:r>
        <w:rPr>
          <w:rFonts w:ascii="VNI-Times" w:hAnsi="VNI-Times"/>
          <w:sz w:val="26"/>
        </w:rPr>
        <w:t>- Vieän kieåm saùt NDTC, Toøa aùn</w:t>
      </w:r>
    </w:p>
    <w:p>
      <w:r>
        <w:rPr>
          <w:rFonts w:ascii="VNI-Times" w:hAnsi="VNI-Times"/>
          <w:sz w:val="26"/>
        </w:rPr>
        <w:t xml:space="preserve">   nhaân daân toái cao</w:t>
      </w:r>
    </w:p>
    <w:p>
      <w:r>
        <w:rPr>
          <w:rFonts w:ascii="VNI-Times" w:hAnsi="VNI-Times"/>
          <w:sz w:val="26"/>
        </w:rPr>
        <w:t>- Caùc Boä, cô quan ngang Boä, cô quan                                            (Ñaõ kyù)</w:t>
      </w:r>
    </w:p>
    <w:p>
      <w:r>
        <w:rPr>
          <w:rFonts w:ascii="VNI-Times" w:hAnsi="VNI-Times"/>
          <w:sz w:val="26"/>
        </w:rPr>
        <w:t xml:space="preserve">   thuoäc Chiùnh phuû</w:t>
      </w:r>
    </w:p>
    <w:p>
      <w:r>
        <w:rPr>
          <w:rFonts w:ascii="VNI-Times" w:hAnsi="VNI-Times"/>
          <w:sz w:val="26"/>
        </w:rPr>
        <w:t>- Coâng baùo.</w:t>
      </w:r>
    </w:p>
    <w:p>
      <w:r>
        <w:rPr>
          <w:rFonts w:ascii="VNI-Times" w:hAnsi="VNI-Times"/>
          <w:sz w:val="26"/>
        </w:rPr>
        <w:t>- UBND, Sôû Taøi chiùnh, Cuïc thueá caùc tænh,</w:t>
      </w:r>
    </w:p>
    <w:p>
      <w:r>
        <w:rPr>
          <w:rFonts w:ascii="VNI-Times" w:hAnsi="VNI-Times"/>
          <w:sz w:val="26"/>
        </w:rPr>
        <w:t xml:space="preserve">   thaønh phoá tröïc thuoäc TW                                                    Tröông Chiù Trung</w:t>
      </w:r>
    </w:p>
    <w:p>
      <w:r>
        <w:rPr>
          <w:rFonts w:ascii="VNI-Times" w:hAnsi="VNI-Times"/>
          <w:sz w:val="26"/>
        </w:rPr>
        <w:t>- Caùc Toång cuïc, Cuïc, Vuï, Vieän, Ban, ñôn vò</w:t>
      </w:r>
    </w:p>
    <w:p>
      <w:r>
        <w:rPr>
          <w:rFonts w:ascii="VNI-Times" w:hAnsi="VNI-Times"/>
          <w:sz w:val="26"/>
        </w:rPr>
        <w:t xml:space="preserve">   tröïc thuoäc Boä Taøi chiùnh</w:t>
      </w:r>
    </w:p>
    <w:p>
      <w:r>
        <w:rPr>
          <w:rFonts w:ascii="VNI-Times" w:hAnsi="VNI-Times"/>
          <w:sz w:val="26"/>
        </w:rPr>
        <w:t xml:space="preserve"> - Ñaïi dieän TCT taïi caùc tænh phiùa Nam</w:t>
      </w:r>
    </w:p>
    <w:p>
      <w:r>
        <w:rPr>
          <w:rFonts w:ascii="VNI-Times" w:hAnsi="VNI-Times"/>
          <w:sz w:val="26"/>
        </w:rPr>
        <w:t>- Löu: VP (HC, TH)</w:t>
      </w:r>
    </w:p>
    <w:p>
      <w:r>
        <w:rPr>
          <w:rFonts w:ascii="VNI-Times" w:hAnsi="VNI-Times"/>
          <w:sz w:val="26"/>
        </w:rPr>
        <w:t xml:space="preserve">      TCT (HC, NV3)</w:t>
      </w:r>
    </w:p>
    <w:p>
      <w:r>
        <w:rPr>
          <w:rFonts w:ascii="VNI-Times" w:hAnsi="VNI-Times"/>
          <w:sz w:val="26"/>
        </w:rPr>
        <w:t>(Bieåu cuûa QÑ 144 ñiùnh keøm ôû döôùi)</w:t>
      </w:r>
    </w:p>
    <w:p>
      <w:r>
        <w:rPr>
          <w:rFonts w:ascii="VNI-Times" w:hAnsi="VNI-Times"/>
          <w:sz w:val="26"/>
        </w:rPr>
        <w:t xml:space="preserve"> EMBED Excel.Sheet.8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