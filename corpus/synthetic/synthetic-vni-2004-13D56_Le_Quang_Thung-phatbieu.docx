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VNI-Times" w:hAnsi="VNI-Times"/>
          <w:sz w:val="26"/>
        </w:rPr>
        <w:t>khoaù hoïp laàn thöù hai dieãn ñaøn Vieät - Phaùp</w:t>
      </w:r>
    </w:p>
    <w:p>
      <w:r>
        <w:rPr>
          <w:rFonts w:ascii="VNI-Times" w:hAnsi="VNI-Times"/>
          <w:sz w:val="26"/>
        </w:rPr>
        <w:t>Noâng nghieäp, phaùt trieån noâng thoân vaø caùc chiùnh saùch coâng coäng</w:t>
      </w:r>
    </w:p>
    <w:p>
      <w:r>
        <w:rPr>
          <w:rFonts w:ascii="VNI-Times" w:hAnsi="VNI-Times"/>
          <w:sz w:val="26"/>
        </w:rPr>
        <w:t>" Trieån voïng vaø giaûi phaùp phaùt trieån</w:t>
      </w:r>
    </w:p>
    <w:p>
      <w:r>
        <w:rPr>
          <w:rFonts w:ascii="VNI-Times" w:hAnsi="VNI-Times"/>
          <w:sz w:val="26"/>
        </w:rPr>
        <w:t>ngaønh cao su Vieät Nam "</w:t>
      </w:r>
    </w:p>
    <w:p>
      <w:r>
        <w:rPr>
          <w:rFonts w:ascii="VNI-Times" w:hAnsi="VNI-Times"/>
          <w:sz w:val="26"/>
        </w:rPr>
        <w:t>OÂng Leâ Quang Thung</w:t>
      </w:r>
    </w:p>
    <w:p>
      <w:r>
        <w:rPr>
          <w:rFonts w:ascii="VNI-Times" w:hAnsi="VNI-Times"/>
          <w:sz w:val="26"/>
        </w:rPr>
        <w:t>Toång giaùm ñoác Toång Coâng ty Cao su Vieät Nam</w:t>
      </w:r>
    </w:p>
    <w:p>
      <w:r>
        <w:rPr>
          <w:rFonts w:ascii="VNI-Times" w:hAnsi="VNI-Times"/>
          <w:sz w:val="26"/>
        </w:rPr>
        <w:t>Montpellier, thaùng 07 naêm 2001</w:t>
      </w:r>
    </w:p>
    <w:p>
      <w:r>
        <w:rPr>
          <w:rFonts w:ascii="VNI-Times" w:hAnsi="VNI-Times"/>
          <w:sz w:val="26"/>
        </w:rPr>
        <w:t>Baøi tham luaän treân, maëc duø ôû goùc ñoä moät Doanh nghieäp, noù chöa cung caáp ñöôïc cho chuùng toâi nhöõng thoâng tin maø chuùng toâi quan taâm nhaát nhö trieån voïng phaùt trieån cuûa Ngaønh Cao su thieân nhieân trong töông lai, khaû naêng phaùt trieån cuûa moät soá quoác gia coù ñieàu kieän töông ñoàng hoaëc nhöõng chiùnh saùch, bieän phaùp maø caùc quoác gia nhö Thailand, Malaixia ñaõ aùp duïng ñeå taêng tyû leä söû duïng nguyeân lieäu cao su tö nhieân trong nöôùc . . .Tuy nhieân baøi vieát  ñaõ cung caáp nhöõng ñaùnh giaù raát khaùch quan veà tiønh hiønh phaùt trieån trong nhöõng naêm qua, nhöõng ñieåm maïnh, ñieåm yeáu cuûa Ngaønh cao su Vieät Nam vaø nhöõng gôïi yù veà chiùnh saùch phaùt trieån trong thôøi gian tôùi.</w:t>
      </w:r>
    </w:p>
    <w:p>
      <w:r>
        <w:rPr>
          <w:rFonts w:ascii="VNI-Times" w:hAnsi="VNI-Times"/>
          <w:sz w:val="26"/>
        </w:rPr>
        <w:t>Cuõng xin ñöôïc noùi roõ theâm laø vieäc quaûn lyù caùc ñònh höôùng vaø chiùnh saùch phaùt trieån cuûa Ngaønh cao su Vieät Nam thuoäc chöùc naêng cuûa Boä Noâng nghieäp vaø Phaùt trieån Noâng thoân, GERUCO chæ laø moät Doanh nghieäp thöïc hieän caùc ñònh höôùng vaø chiùnh saùch naøy. Do vaäy, trong baøi vieát naøy neáu coù nhöõng vaán ñeà coù tiùnh chaát vó moâ, thiø noù laø nhöõng nhaän ñònh theo quan ñieåm chuû quan cuûa chuùng toâi, hoaøn toaøn khoâng phaûi laø nhöõng quan ñieåm chiùnh thöùc cuûa Chiùnh Phuû Vieät Nam veà vaán ñeà naøy.</w:t>
      </w:r>
    </w:p>
    <w:p>
      <w:r>
        <w:rPr>
          <w:rFonts w:ascii="VNI-Times" w:hAnsi="VNI-Times"/>
          <w:sz w:val="26"/>
        </w:rPr>
        <w:t>Ngoaøi ra, nhö trong baøi tham luaän cuûa oâng Robert HIRSCH ñaõ neâu ,GERUCO cuõng khoâng coù ñuû ñieàu kieän ñeå tieáp caän  caùc soá lieäu cuûa vöôøn cao su Tieåu ñieàn, töø dieän tiùch, naêm troàng, gioáng, nguoàn voán . . . neân nhöõng soá lieäu söû duïng trong baøi vieát naøy chæ mang tiùnh chaát tham khaûo, khoâng phaûi laø soá lieäu thoáng keá chiùnh thöùc. Do vaäy, nhöõng nhaän ñònh töø nhöõng soá lieäu treân coù theå coù nhöõng sai soùt nhaát ñònh.</w:t>
      </w:r>
    </w:p>
    <w:p>
      <w:r>
        <w:rPr>
          <w:rFonts w:ascii="VNI-Times" w:hAnsi="VNI-Times"/>
          <w:sz w:val="26"/>
        </w:rPr>
        <w:t>I -Trieån voïng phaùt trieån dieän tiùch vaø saûn löôïng cao su Vieät Nam  :</w:t>
      </w:r>
    </w:p>
    <w:p>
      <w:r>
        <w:rPr>
          <w:rFonts w:ascii="VNI-Times" w:hAnsi="VNI-Times"/>
          <w:sz w:val="26"/>
        </w:rPr>
        <w:t>Muïc tieâu veà dieän tiùch cao su Vieät Nam vaøo 2010 coù söï thay ñoåi raát lôùn theo thôøi gian. Muïc tieâu 1 trieäu ha cao su vôùi 1 trieäu taán muû ñöôïc xaùc laäp vaøo khoaûng naêm 1984, trong giai ñoaïn Ngaønh cao su Vieät Nam ñang thöïc hieän caùc Nghò ñònh thö vôùi Lieân Xoâ cuõ, muïc tieâu naøy ñaõ hoaøn toaøn phaù saûn khi Lieân Xoâ tan raõ, ngaønh cao su ñaõ coù moät thôøi gian khoâng phaùt trieån ñöôïc dieän tiùch vaøo nhöõng naêm ñaàu thaäp nieân 90. Sau giai ñoaïn naøy ; ñoàng thôøi vôùi chuû tröông höôùng neàn Kinh teá Noâng nghieäp theo höôùng kinh teá thò tröôøng, Chiùnh Phuû Vieät Nam ñaõ trieån khai moät soá chöông triønh coù tiùnh xaõ hoäi nhö phuû xanh ñaát troáng ñoài troïc, xoùa ñoùi giaûm ngheøo . . . ,  GERUCO tieáp nhaän ñöôïc nguoàn voán vay öu ñaõi cuûa Nhaø nöôùc ( cuõng trong giai ñoaïn naøy tieáp caän ñöôïc nguoàn voán vay WB cho khu vöïc Ñoâng Nam Boä ) vaø cuõng trong giai ñoaïn naøy giaù cao su xuaát khaåu ñeán tôùi ñænh : 1.500 USD/taán, laøm ngaønh cao su khôûi saéc trôû laïi. Töø tiønh hiønh treân, naêm 1995 Boä NN&amp;PTNT vaø GERUCO laäp Toång quan phaùt trieån ngaønh cao su Vieät Nam ñeán 2005, vaø naêm 1996 Chiùnh Phuû pheâ duyeät vôùi quy moâ töø 500-700 ngaøn ha cao su, trong ñoù troïng ñieåm laø khu vöïc Taây Nguyeân vôùi quy moâ töø 250-350 ngaøn ha  (Vôùi muïc tieâu naøy, coù moät soá quan ñieåm cho raèng hoaøn toaøn coù theå ñaït ñöôïc 1 trieäu ha vaøo naêm 2010 neáu moät soá dieän tiùch ñaát Laâm nghieäp khoâng hieäu quaû ñöôïc chuyeån sang troàng cao su, tuy nhieân ñoù chæ laø nhöõng yù kieán ñeå tham khaûo, khoâng coù tiùnh ñònh höôùng) quy moâ naøy cuõng bò phaù saûn do tiønh traïng phaùt trieån oà aït caø pheâ voái ôû khu vöïc Taây Nguyeân.</w:t>
      </w:r>
    </w:p>
    <w:p>
      <w:r>
        <w:rPr>
          <w:rFonts w:ascii="VNI-Times" w:hAnsi="VNI-Times"/>
          <w:sz w:val="26"/>
        </w:rPr>
        <w:t>Ñeán naêm 2.000 tröôùc tiønh hiønh tranh chaáp ñaát giöõa caùc loaïi caây coâng nghieäp, vaø hieäu quaû cao hôn cuûa caùc loaïi caây troàng khaùc naèm cuøng sinh thaùi nhö caø pheâ, hoà tieâu, caây aên quaû . . . Chiùnh Phuû ñaõ coù Nghò quyeát chæ phaùt trieån cao su vôùi quy moâ 400 ngaøn /ha treân caû nöôùc. Ñaây laø vaên baûn chiùnh thöùc cuoái cuøng veà ñònh höôùng quy moâ dieän tiùch cuûa caây cao su.</w:t>
      </w:r>
    </w:p>
    <w:p>
      <w:r>
        <w:rPr>
          <w:rFonts w:ascii="VNI-Times" w:hAnsi="VNI-Times"/>
          <w:sz w:val="26"/>
        </w:rPr>
        <w:t>Tuy nhieân, ñeán ñaàu naêm 2001 dieän tiùch cao su treân toaøn quoác ñaõ treân 405.000 ha ( trong ñoù GERUCO khoaûng 215.000 ha ), vaø caùc ñòa phöông vaãn tieáp tuïc uûng hoä vieäc phaùt trieån cao su, nhaát laø caùc tænh Duyeân haûi Mieàn Trung. Nhö vaäy, trieån voïng veà dieän tiùch seõ laø bao nhieâu vaøo naêm 2010 ? Theo chuùng toâi  khoaûng töø  450 – 500.000 ha, tuøy thuoäc vaøo giaù baùn cao su hieän nay vaø 1 vaøi naêm tôùi vaø chiùnh saùch cuûa Nhaø nöôùc Vieät Nam veà tiùn duïng. Quy moâ treân ñöôïc caên cöù vaøo  3 ñoái töôïng tham gia vaøo vieäc phaùt trieån, ñoù laø :</w:t>
      </w:r>
    </w:p>
    <w:p>
      <w:r>
        <w:rPr>
          <w:rFonts w:ascii="VNI-Times" w:hAnsi="VNI-Times"/>
          <w:sz w:val="26"/>
        </w:rPr>
        <w:t>Caùc Doanh nghieäp ( keå caû GERUCO ) dieän tiùch coù theå phaùt trieån khoâng coøn lôùn, chuû yeáu laø phaùt trieån heát dieän tiùch ñaõ ñöôïc quy hoaïch, ñoái vôùi moät soá vuøng nhö Duyeân haûi mieàn Trung chuû yeáu phaùt trieån ñeå hoã trôï cho cao su Tieåu ñieàn, laøm cô sôû thöïc hieän vieäc cheá bieán vaø tieâu thuï saûn phaåm sau naøy. Khaû naêng phaùt trieån ôû khu vöïc naøy toái ña khoaûng 20-30 ngaøn ha. Nhieäm vuï chiùnh cuûa khu vöïc naøy laø taùi canh caùc vöôøn caây giaø coãi vaø chaát löôïng keùm.</w:t>
      </w:r>
    </w:p>
    <w:p>
      <w:r>
        <w:rPr>
          <w:rFonts w:ascii="VNI-Times" w:hAnsi="VNI-Times"/>
          <w:sz w:val="26"/>
        </w:rPr>
        <w:t>Chöông triønh ña daïng hoùa noâng nghieäp do WB vaø AFD taøi trôï ñeå phaùt trieån 60 ngaøn ha cao su khu vöïc Taây nguyeân vaø DHMT. Tuy nhieân chöông triønh naøy khoù coù khaû naêng trieån khai ñuùng theo tieán ñoä viø khoâng ñöôïc  noâng daân uûng hoä, do laõi suaát vay laïi quaù cao. Neáu giaûi quyeát ñöôïc vaán ñeà chiùnh saùch tiùn duïng, chöông triønh naøy seõ coù tyû troïng lôùn nhaát trong toång dieän tiùch phaùt trieån.</w:t>
      </w:r>
    </w:p>
    <w:p>
      <w:r>
        <w:rPr>
          <w:rFonts w:ascii="VNI-Times" w:hAnsi="VNI-Times"/>
          <w:sz w:val="26"/>
        </w:rPr>
        <w:t>Caùc hoä noâng daân, troàng cao su baèng caùc nguoàn voán huy ñoäng trong nöôùc, theo chuùng toâi ñoái töôïng naøy seõ chieám tyû troïng lôùn nhaát trong toång dieän tiùch môû roäng, viø trong caùc naêm töø 1999 ñeán nay, maëc duø giaù cao su xuoáng thaáp nhöng dieän tiùch cao su tö nhaân naøy vaãn khoâng ngöøng taêng tröôûng, keå caû khu vöïc Ñoâng Nam Boä laø khu vöïc maø caây cao su coù giaù trò kinh teá khoâng cao so vôùi moät soá caây troàng khaùc. Coù theå lyù giaûi hieän töông naøy nhö sau :</w:t>
      </w:r>
    </w:p>
    <w:p>
      <w:r>
        <w:rPr>
          <w:rFonts w:ascii="VNI-Times" w:hAnsi="VNI-Times"/>
          <w:sz w:val="26"/>
        </w:rPr>
        <w:t>Maëc duø khu vöïc Duyeân haûi trung boä, coù nhieàu giôùi haïn veà ñieàu kieän töï nhieân, nhöng toác ñoä phaùt trieån vaãn ñöôïc duy triø, coù leõ do chöa tiøm ra ñöôïc loaïi caây troàng naøo coù hieäu quaû cao hôn.</w:t>
      </w:r>
    </w:p>
    <w:p>
      <w:r>
        <w:rPr>
          <w:rFonts w:ascii="VNI-Times" w:hAnsi="VNI-Times"/>
          <w:sz w:val="26"/>
        </w:rPr>
        <w:t>Nhö vaäy töø nay ñeán 2010 dieän tiùch troàng môùi theâm khoaûng töø 50-100.000 ha, nhöng coù moät ñieåm baát lôïi laø phaàn lôùn dieän tiùch seõ ñöôïc troàng ôû vuøng ñieàu kieän sinh thaùi khaù baát lôïi</w:t>
      </w:r>
    </w:p>
    <w:p>
      <w:r>
        <w:rPr>
          <w:rFonts w:ascii="VNI-Times" w:hAnsi="VNI-Times"/>
          <w:sz w:val="26"/>
        </w:rPr>
        <w:t>Veà naêng suaát vaø saûn löôïng cao su, seõ khoâng bò chi phoái nhieàu bôûi dieän tiùch ñöôïc troàng theâm neâu treân. Noù ñöôïc quyeát ñònh bôûi chaát löôïng vöôøn caây hieän taïi.</w:t>
      </w:r>
    </w:p>
    <w:p>
      <w:r>
        <w:rPr>
          <w:rFonts w:ascii="VNI-Times" w:hAnsi="VNI-Times"/>
          <w:sz w:val="26"/>
        </w:rPr>
        <w:t>Vôùi Geruco vôùi dieän tiùch töø 230 –240 ngaøn ha, trong ñoù seõ duy triø biønh quaân khoaûng 200 ngaøn ha cao su kinh doanh cho saûn löôïng oån ñònh khoaûng 320-350 ngaøn taán, vôùi naêng suaát khu vöïc Ñoâng nam boä khoaûng 1,7-1,8 Taán/ha, khu vöïc Taây nguyeân vaø DHMT töø 1,2 ñeán 1,5 Taán/ha. Naêng suaát naøy hoaøn toaøn coù theå ñaït ñöôïc nhôø vaøo chaát löôïng oån ñònh cuûa caùc vöôøn caây troàng töø 1995 ñeán nay, vaøo vieäc taêng cöôøng ñoä, ruùt ngaén thôøi gian caïo ñoái vôùi nhöõng vöôøn caây coù chaát löôïng thaáp. Cuõng xin ñöôïc noùi roõ theâm, cao su keùo daøi cuûa Geruco laø caùc vöôøn caây chaêm soùc töø naêm thöù 7 ( Ñoâng Nam Boä ) vaø naêm thöù 8 ( Taây Nguyeân ), trong ñoù dieän tiùch phaûi keùo daøi treân 10 naêm chieám tyû troïng raát thaáp  ( khoaûng 10% toång dieän tiùch keùo daøi ), goàm moät soá troàng ôû nhöõng vuøng bò nhöõng giôùi haïn cuïc boä veà ñieàu kieän sinh thaùi vaø moät soá dieän tiùch Geruco mua laïi vöôøn caây tieåu ñieàn theo chöông triønh 327</w:t>
      </w:r>
    </w:p>
    <w:p>
      <w:r>
        <w:rPr>
          <w:rFonts w:ascii="VNI-Times" w:hAnsi="VNI-Times"/>
          <w:sz w:val="26"/>
        </w:rPr>
        <w:t>Phaàn dieän tiùch coøn laïi cuûa quaân ñoäi, ñòa phöông vaø tieåu ñieàn, coù khaû naêng ñaït saûn löôïng töø 230 - 250 ngaøn taán, naêng suaát biønh quaân khoaûng 1,1-1,3 Taán/ha viø phaàn lôùn dieän tiùch naèm ôû khu vöïc Taây nguyeân vaø DHMT, trong ñoù chaát löôïng cuûa vöôøn caây tieåu ñieàn raát khoâng ñoàng ñeàu, ñaây coù theå xem laø caùi giaù phaûi traû cho tiønh traïng ñònh höôùng khoâng roõ raøng, quaûn lyù döï aùn choàng cheùo vaø aùp ñaët yù muoán chuû quan leân ngöôøi noâng daân.</w:t>
      </w:r>
    </w:p>
    <w:p>
      <w:r>
        <w:rPr>
          <w:rFonts w:ascii="VNI-Times" w:hAnsi="VNI-Times"/>
          <w:sz w:val="26"/>
        </w:rPr>
        <w:t>Nhö vaäy saûn löôïng cao su vaøo naêm 2010 seõ khoaûng 550-600 taán /naêm, neáu ñaït ñöôïc muïc tieâu söû duïng khoaûng 20 % löôïng nguyeân lieäu ñeå saûn xuaát saûn phaåm  coâng nghieäp, thiø Vieät Nam cuõng caàn xuaát khaåu khoaûng 450 ngaøn taán, gaàn gaáp ñoâi löôïng xuaát khaåu hieän taïi. Vaø neáu töø nay ñeán 2010 troàng theâm ñöôïc khoaûn 100 ngaøn ha, thiø ñeán naêm 2020 Vieät Nam seõ saûn xuaát khoaûn 700 ngaøn taán vaø xuaát khaåu treân döôùi 500 ngaøn taán.</w:t>
      </w:r>
    </w:p>
    <w:p>
      <w:r>
        <w:rPr>
          <w:rFonts w:ascii="VNI-Times" w:hAnsi="VNI-Times"/>
          <w:sz w:val="26"/>
        </w:rPr>
        <w:t>II - Moät soá giaûi phaùp nhaèm naâng cao hieäu quaû Ngaønh cao su Vieät Nam  :</w:t>
      </w:r>
    </w:p>
    <w:p>
      <w:r>
        <w:rPr>
          <w:rFonts w:ascii="VNI-Times" w:hAnsi="VNI-Times"/>
          <w:sz w:val="26"/>
        </w:rPr>
        <w:t>Chuùng toâi hoaøn toaøn ñoàng yù vôùi nhöõng ñaùnh giaù ñieåm maïnh, ñieåm yeáu cuûa Ngaønh cao su Vieät Nam cuûa oâng Robert HIRSCH. Theá maïnh cuûa cao su Vieät Nam laø chaát löôïng vöôøn caây, vieäc tieáp caän coù hieäu quaû cuûa moïi thaønh phaàn kinh teá ñoái vôùi söï ñoåi môùi trong caùc chiùnh saùch, toå chöùc ñaïi ñieàn giuùp quaûn lyù thoáng nhaát veà KHKT laøm taêng naêng suaát vaø tiùnh ñoàng ñeàu vaø cuoái cuøng laø giaù thaønh thaáp. Vaø nhöõng baát lôïi laø ñaát thuaän lôïi cho caây cao su khoâng coøn nhieàu, khoaûng 50% dieän tiùch naèm ôû vuøng khiù haäu coù nhieàu giôùi haïn, saûn phaåm xuaát khaåu chöa phuø hôïp vôùi nhu caàu cuûa thò tröôøng, coâng nghieäp saûn xuaát saûn phaåm coâng nghieäp cao su yeáu, vieäc quaûn lyù cuûa Nhaø nöôùc ôû goùc ñoä moät ngaønh kinh teá chöa coù hieäu quaû . . . .</w:t>
      </w:r>
    </w:p>
    <w:p>
      <w:r>
        <w:rPr>
          <w:rFonts w:ascii="VNI-Times" w:hAnsi="VNI-Times"/>
          <w:sz w:val="26"/>
        </w:rPr>
        <w:t>Vôùi vai troø moät doanh nghieäp ñaàu ngaønh, duø khoâng tröïc tieáp xaây döïng vaø quaûn lyù vieäc thöïc hieän caùc ñònh höôùng, chiùnh saùch cuûa Ngaønh cao su Vieät Nam, nhöng nhöõng chiùnh saùch cuûa Geruco cuõng coù taùc ñoäng raát lôùn ñeán ngaønh cao su. Xuaát phaùt töø  quan ñieåm treân, treân cô sôû nhöõng khoù khaên vaø thuaän lôïi nhö ñaõ neâu, Geruco cuõng ñang thöïc hieän nhöõng bieän phaùp nhaèm taän duïng ñöôïc nhöõng lôïi theá vaø giôùi haïn caùc ñieåm yeáu ñeå naâng cao hieäu quaû cuûa Geruco noùi rieâng vaø Ngaønh cao su noùi chung.</w:t>
      </w:r>
    </w:p>
    <w:p>
      <w:r>
        <w:rPr>
          <w:rFonts w:ascii="VNI-Times" w:hAnsi="VNI-Times"/>
          <w:sz w:val="26"/>
        </w:rPr>
        <w:t>II.1 . Bieän phaùp naâng cao hieäu quaû cuûa Ngaønh cao su :</w:t>
      </w:r>
    </w:p>
    <w:p>
      <w:r>
        <w:rPr>
          <w:rFonts w:ascii="VNI-Times" w:hAnsi="VNI-Times"/>
          <w:sz w:val="26"/>
        </w:rPr>
        <w:t>So vôùi caùc loaïi caây troàng daøi ngaøy khaùc cuøng moät vuøng sinh thaùi, caây cao su coù vò triù khaù khieâm nhöôøng : thaáp hôn caây aên quaû, tieâu, caø pheâ, nhaát laø ôû nhöõng vuøng coù ñuû ñieàu kieän töôùi tieâu. Neáu chæ saûn xuaát muû nguyeân lieäu ñeå xuaát khaåu thiø vò theá naøy ngaøy caøng lu môø. Vieäc naâng cao hieäu quaû seõ ñöôïc thöïc hieän baèng nhieàu bieän phaùp ñoàng boä, bao goàm :</w:t>
      </w:r>
    </w:p>
    <w:p>
      <w:r>
        <w:rPr>
          <w:rFonts w:ascii="VNI-Times" w:hAnsi="VNI-Times"/>
          <w:sz w:val="26"/>
        </w:rPr>
        <w:t>Naâng cao naêng suaát vöôøn caây :  caùc yeáu toá veà gioáng, maät ñoä caây troàng ñaõ ñöôïc Geruco raát quan taâm trong thôøi gian qua, vieäc ñaàu tö ñuùng,  ñuû ngay töø ñaàu seõ giuùp ruùt ngaén ñöôïc thôøi gian chaêm soùc, naêng suaát taêng nhanh trong nhöõng naêm ñaàu. Ngoaøi ra vieäc gia taêng cöôøng ñoä caïo, ruùt ngaén thôøi gian kinh doanh nhaèm thay ñoåi gioáng môùi moät caùch kòp thôøi  cuõng laø  bieän phaùp coù hieäu quaû. Geruco ñaõ coù keá hoaïch thanh lyù vaø troàng laïi khoaûng 40.000 ha töø nay ñeán 2010 ñoái vôùi nhöõng vöôøn caây coù chaát löôïng keùm, iùt hieäu quaû ñeå naâng cao naêng suaát biønh quaân cuõng nhö taïo nguoàn goã cao su xuaát khaåu</w:t>
      </w:r>
    </w:p>
    <w:p>
      <w:r>
        <w:rPr>
          <w:rFonts w:ascii="VNI-Times" w:hAnsi="VNI-Times"/>
          <w:sz w:val="26"/>
        </w:rPr>
        <w:t>Ñaåy maïnh khaâu cheá bieán ra saûn phaåm cuoái cuøng ñeå  naâng cao giaù trò gia taêng cuûa Ngaønh, vieäc cheá bieán bao goàm caû goã cao su vaø muû cao su.</w:t>
      </w:r>
    </w:p>
    <w:p>
      <w:r>
        <w:rPr>
          <w:rFonts w:ascii="VNI-Times" w:hAnsi="VNI-Times"/>
          <w:sz w:val="26"/>
        </w:rPr>
        <w:t>Vôùi gioáng cao su muû - goã, chu kyø kinh doanh töø 15-20 naêm , trong 1 voøng ñôøi caây cao su coù theå cho ñeán 150-200 ster goã cao su  töôi , vaø neáu qua cheá bieán coù theå cho töø 12- 16 m3 thaønh phaåm, vôùi giaù trò cuoái cuøng töø 15-20 ngaøn USD</w:t>
      </w:r>
    </w:p>
    <w:p>
      <w:r>
        <w:rPr>
          <w:rFonts w:ascii="VNI-Times" w:hAnsi="VNI-Times"/>
          <w:sz w:val="26"/>
        </w:rPr>
        <w:t>Saûn phaåm coâng nghieäp cao su cho giaù trò gia taêng coøn cao hôn, maëc duø laø ngaønh hieän ñang gaëp raát nhieàu khoù khaên do thieáu coâng ngheä , thò tröôøng vaø nhaân söï quaûn lyù. Vieäc naøy baûn thaân Geruco khoâng theå töï thöïc hieän maø caàn coù moät chiùnh saùch ñoàng boä töø Nhaø nöôùc. Söï ra ñôøi cuûa Luaät khuyeán khiùch ñaàu tö trong nöôùc, Luaät doanh nghieäp vôùi nhöõng thoâng thoaùng cuûa noù vaø Luaät ñaàu tö nöôùc ngoaøi  seõ coù taùc ñoäng tiùch cöïc ñeán ngaønh saûn xuaát naøy, tuy nhieân moät cô quan quaûn lyù thoâng tin chuyeân bieät cho ngaønh saûn xuaát naøy ñeå coù nhöõng bieän phaùp hoã trôï kòp thôøi laø heát söùc caàn thieát</w:t>
      </w:r>
    </w:p>
    <w:p>
      <w:r>
        <w:rPr>
          <w:rFonts w:ascii="VNI-Times" w:hAnsi="VNI-Times"/>
          <w:sz w:val="26"/>
        </w:rPr>
        <w:t>Gia taêng tiùnh haøng hoùa cuûa saûn phaåm troàng xen trong nhöõng naêm ñaàu cuõng laø bieän phaùp nhaèm gia taêng giaù trò saûn phaåm/ha cao su. Vieäc ñöa ñaøn Boø söõa, Boø thòt nuoâi coâng nghieäp ôû caùc vuøng cao su ñang ñöôïc xem xeùt ñeå thöïc hieän</w:t>
      </w:r>
    </w:p>
    <w:p>
      <w:r>
        <w:rPr>
          <w:rFonts w:ascii="VNI-Times" w:hAnsi="VNI-Times"/>
          <w:sz w:val="26"/>
        </w:rPr>
        <w:t>II.2 . Chuyeån ñoåi cô caáu saûn phaåm :</w:t>
      </w:r>
    </w:p>
    <w:p>
      <w:r>
        <w:rPr>
          <w:rFonts w:ascii="VNI-Times" w:hAnsi="VNI-Times"/>
          <w:sz w:val="26"/>
        </w:rPr>
        <w:t>Töø thöïc teá treân ñeå traùnh xaùo troän quaù lôùn vaø caên cöù vaøo nhu caàu muû latex khaù cao treân theá giôùi, Geruco döï kieán seõ phaùt rrieån maïnh vieäc cheá bieán muû latex, phaùt huy heát theá maïnh cuûa ñaïi ñieàn.</w:t>
      </w:r>
    </w:p>
    <w:p>
      <w:r>
        <w:rPr>
          <w:rFonts w:ascii="VNI-Times" w:hAnsi="VNI-Times"/>
          <w:sz w:val="26"/>
        </w:rPr>
        <w:t>Theo tiùnh toaùn Geruco seõ giöõ coâng suaát cheá bieán SVR3L khoaûng 160 ngaøn Taán, muû latex khoaûng 100 ngaøn Taán, nhö vaäy phaàn coøn laïi khoaûng 300-350 taán seõ saûn xuaát muû SVR 10,20, chieám khoaûng 50% toång cô caáu saûn phaåm. Tyû leä naøy chöa thaät söï phuø hôïp ( cao su loaïi 2 phaûi chieám khoaûng 70% ) nhöng cuõng giaûi quyeát ñöôïc phaàn naøo tiùnh nghòch lyù veà cô caáu saûn phaåm cuûa cao su Vieät Nam</w:t>
      </w:r>
    </w:p>
    <w:p>
      <w:r>
        <w:rPr>
          <w:rFonts w:ascii="VNI-Times" w:hAnsi="VNI-Times"/>
          <w:sz w:val="26"/>
        </w:rPr>
        <w:t>II.3 . Ña daïng hiønh thöùc sôû höõu :</w:t>
      </w:r>
    </w:p>
    <w:p>
      <w:r>
        <w:rPr>
          <w:rFonts w:ascii="VNI-Times" w:hAnsi="VNI-Times"/>
          <w:sz w:val="26"/>
        </w:rPr>
        <w:t>Cao su hieän taïi coù 2 hiønh thöùc sôû höõu : caùc Doanh nghieäp Nhaø nöôùc (DNNN) vaø cao su tö nhaân, trong ñoù cao su cuûa DNNN laø chuû yeáu.</w:t>
      </w:r>
    </w:p>
    <w:p>
      <w:r>
        <w:rPr>
          <w:rFonts w:ascii="VNI-Times" w:hAnsi="VNI-Times"/>
          <w:sz w:val="26"/>
        </w:rPr>
        <w:t>Trong thôøi gian qua vieäc phaùt trieån cao su treân neàn caùc Doanh nghieäp Nhaø nöôùc ñaõ ñem laïi hieäu quaû raát lôùn, neáu ñöùng ôû phöông dieän kinh teá phaàn ñoùng goùp naøy chöa thaät söï thuyeát phuïc thiø ñöùng ôû goùc ñoä xaõ hoäi, caùc coâng ty cao su ñaõ goùp phaàn cuøng Nhaø nöôùc hiønh thaønh caùc vuøng thò töù ôû noâng thoân, goùp phaàn taïo vieäc laøm cho ñoàng baøo daân toäc iùt ngöôøi, xoùa muø chöõ, tieâu dieät dòch beänh, hiønh thaønh  heä thoáng cô sôû haï taàng laøm tieàn ñeà cho vieäc phaùt trieån kinh teá. Nhöõng ñaàu tö vaø hoaït ñoäng naøy chieám ñeán 10% giaù thaønh saûn phaåm.</w:t>
      </w:r>
    </w:p>
    <w:p>
      <w:r>
        <w:rPr>
          <w:rFonts w:ascii="VNI-Times" w:hAnsi="VNI-Times"/>
          <w:sz w:val="26"/>
        </w:rPr>
        <w:t>Caùc coâng ty cao su, theo ñònh höôùng cuûa Chiùnh Phuû, vieäc coã phaàn hoùa laø moät böôùc ñi taát yeáu, vaán ñeà laø tieán triønh vaø phöông phaùp thöïc hieän</w:t>
      </w:r>
    </w:p>
    <w:p>
      <w:r>
        <w:rPr>
          <w:rFonts w:ascii="VNI-Times" w:hAnsi="VNI-Times"/>
          <w:sz w:val="26"/>
        </w:rPr>
        <w:t>Hieän nay do gaùnh khaù nhieàu chi phiù xaõ hoäi neân doanh lôïi ñaàu tö cuûa caùc coâng ty chöa cao, phaàn lôùn chöa haáp daãn ngöôøi ñaàu tö. Ñeå coã phaàn hoaù caàn coù nhöõng bieän phaùp ñoàng boä bao goàm töø vieäc loaïi khoûi caùc coâng ty caùc hoaït ñoäng coâng iùch , ñaùnh giaù taøi saûn phuø hôïp  vôùi giaù thöïc cuûa thò tröôøng, nhöõng öu ñaõi cho ngöôøi coâng nhaân . . . .ñaây laø nhöõng vaán ñeà ñang tieáp tuïc hoaøn thieän</w:t>
      </w:r>
    </w:p>
    <w:p>
      <w:r>
        <w:rPr>
          <w:rFonts w:ascii="VNI-Times" w:hAnsi="VNI-Times"/>
          <w:sz w:val="26"/>
        </w:rPr>
        <w:t>Maëc khaùc, duø coù coã phaàn hoùa hay khoâng, thiø xu höôùng cuûa Chiùnh Phuû laø seõ ruùt daàn khoaûng caùch giöõa caùc DNNN vôùi caùc doanh nghieäp hoaït ñoäng theo luaät Doanh nghieäp theo höôùng 2 boä Luaät DNNN vaø Luaät Doanh nghieäp seõ laø moät trong thôøi gian tôùi</w:t>
      </w:r>
    </w:p>
    <w:p>
      <w:r>
        <w:rPr>
          <w:rFonts w:ascii="VNI-Times" w:hAnsi="VNI-Times"/>
          <w:sz w:val="26"/>
        </w:rPr>
        <w:t>Ñeå phuïc vuï cho maõng cao su Tieåu ñieàn, ngoaøi caùc coâng ty cao su, moät soá nhaø ñaàu tö ñaõ ñaàu tö caùc nhaø maùy cheá bieán, thu mua muû töø caùc vöôøn caây tö nhaân cheá bieán vaø xuaát khaåu. Tuy nhieân, do löôïng muû töø cao su Tieåu ñieàn chöa nhieàu, caùc nhaø maùy cuûa coâng ty thöôøng thöøa coâng suaát neân thu mua muû vôùi giaù cao, laøm hiønh thaønh möùc giaù muû nguyeân lieäu cao hôn giaù trò thöïc cuûa noù ( giaù muû ñoâng laø 7- 7,3 trieäu /taán trong khi ñoù giaù 1 taán SVR 20 chæ laø 7,8 ñeán 8 trieäu /taán ), chiùnh yeáu toá naøy laøm moät soá nhaø maùy hoaït ñoäng khoâng hieäu quaû, khoâng ñuû nguoàn nguyeân lieäu ñeå saûn xuaát</w:t>
      </w:r>
    </w:p>
    <w:p>
      <w:r>
        <w:rPr>
          <w:rFonts w:ascii="VNI-Times" w:hAnsi="VNI-Times"/>
          <w:sz w:val="26"/>
        </w:rPr>
        <w:t>Noùi moät caùch khaùc, trong xu höôùng hieän taïi, töø nay Ngaønh cao su Vieät Nam seõ coù söï tham gia ngaøy caøng phong phuù  caùc nhaø ñaàu tö</w:t>
      </w:r>
    </w:p>
    <w:p>
      <w:r>
        <w:rPr>
          <w:rFonts w:ascii="VNI-Times" w:hAnsi="VNI-Times"/>
          <w:sz w:val="26"/>
        </w:rPr>
        <w:t>II.4 . Hiønh thaønh boä phaän theo doõi thoâng tin chuyeân bieät cho Ngaønh cao su :</w:t>
      </w:r>
    </w:p>
    <w:p>
      <w:r>
        <w:rPr>
          <w:rFonts w:ascii="VNI-Times" w:hAnsi="VNI-Times"/>
          <w:sz w:val="26"/>
        </w:rPr>
        <w:t>Nhö ñaõ bieát, vieäc INRO tan raõ maø chöa coù moät tiùn hieäu naøo hoài phuïc ñaõ iùt nhieàu gaây thieát thoøi cho caùc nöôùc xuaát khaåu cao su, nhaát laø vôùi caùc nöôùc coù saûn löôïng iùt nhö Vieät Nam, coù theå ñaây laø moät trong nhöõng caùch lyù giaûi nghòch lyù  caàu taêng nhöng giaù vaãn giaûm nhö thôøi gian qua</w:t>
      </w:r>
    </w:p>
    <w:p>
      <w:r>
        <w:rPr>
          <w:rFonts w:ascii="VNI-Times" w:hAnsi="VNI-Times"/>
          <w:sz w:val="26"/>
        </w:rPr>
        <w:t>Vôùi cao su Vieät Nam, trong thôøi gian qua, do quy moâ cuûa Geruco quaù lôùn so vôùi quy moâ caû Ngaønh neân taïo caûm giaùc Geruco laø moät ñôn vò coù chöùc naêng quaûn lyù vaø ñieàu phoái toaøn boä hoaït ñoäng cuûa Ngaønh cao su Vieät Nam.Trong khi ñoù nhieäm vuï naøy thöïc teá laø cuûa Boä Noâng nghieäp vaø PTNT. Tuy nhieân, do nhieàu lyù do hieän nay vieäc thu thaäp thoâng tin vaø baùo caùo thoáng keâ khu vöïc cao su ngoaøi Geruco laø chöa thöïc hieän ñöôïc. Ñieàu naøy daãn ñeán khoâng theå hoaïch ñònh ñöôïc nhöõng chiùnh saùch kinh teá - thöông maïi phuø hôïp cho töøng thôøi kyø ( hieän nay khoâng theå naøo xaùc ñònh ñöôïc möùc taêng saûn löôïng biønh quaân cuûa caùc vöôøn caây ngoaøi Geruco).</w:t>
      </w:r>
    </w:p>
    <w:p>
      <w:r>
        <w:rPr>
          <w:rFonts w:ascii="VNI-Times" w:hAnsi="VNI-Times"/>
          <w:sz w:val="26"/>
        </w:rPr>
        <w:t>Yeáu toá treân, cuøng vôùi vieäc tham gia ngaøy caøng nhieàu caùc thaønh phaàn kinh teá cuõng nhö tiùnh ña daïng cuûa lónh vöïc ñaàu tö  ( cheá bieán, troàng, khai thaùc, vöôøn öôm .. ) baét buoäc caàn phaûi coù moät boä phaän chuyeân bieät thu thaäp thoâng tin ñeå cung caáp cho caùc nhaø hoaïch ñònh chiùnh saùch cuõng nhö caùc doanh nghieäp.</w:t>
      </w:r>
    </w:p>
    <w:p>
      <w:r>
        <w:rPr>
          <w:rFonts w:ascii="VNI-Times" w:hAnsi="VNI-Times"/>
          <w:sz w:val="26"/>
        </w:rPr>
        <w:t>Söû duïng boä phaän thoáng keâ cuûa caùc Phoøng Noâng nghieäp - Sôû Noâng nghieäp ñòa phöông, laø giaûi phaùp ñöôïc ñaùnh giaù laø iùt toán keùm nhaát, tuy nhieân do quaûn lyù nhieàu loaïi caây troàng, moãi ñòa phöông laïi coù söï quan taâm  khaùc nhau vôùi töøng loaïi caây troàng neân möùc ñoä hieäu quaû khoâng cao vaø trong thöïc teá trieån khai trong thôøi gian qua ñaõ minh chöùng ñieàu naøy</w:t>
      </w:r>
    </w:p>
    <w:p>
      <w:r>
        <w:rPr>
          <w:rFonts w:ascii="VNI-Times" w:hAnsi="VNI-Times"/>
          <w:sz w:val="26"/>
        </w:rPr>
        <w:t>Giaûi phaùp hiønh thaønh Hieäp hoäi Cao su vôùi chöùc naêng ñaïi dieän quyeàn lôïi caùc nhaø ñaàu tö, taäp hôïp caùc nhaø ñaàu tö, thöïc hieän thoáng keâ thoâng tin chuyeân bieät veà Ngaønh cao su, giaùm saùt caùc nhaø ñaàu tö trong vieäc thöïc hieän caùc ñònh höôùng chung cuûa Ngaønh cao su . .  laø giaûi phaùp khaû thi trong giai ñoaïn hieän taïi</w:t>
      </w:r>
    </w:p>
    <w:p>
      <w:r>
        <w:rPr>
          <w:rFonts w:ascii="VNI-Times" w:hAnsi="VNI-Times"/>
          <w:sz w:val="26"/>
        </w:rPr>
        <w:t>PAGE  1</w:t>
      </w:r>
    </w:p>
    <w:p>
      <w:r>
        <w:rPr>
          <w:rFonts w:ascii="VNI-Times" w:hAnsi="VNI-Times"/>
          <w:sz w:val="26"/>
        </w:rPr>
        <w:t>PAGE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