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Boä Taøi chiùnh</w:t>
      </w:r>
    </w:p>
    <w:p>
      <w:r>
        <w:rPr>
          <w:rFonts w:ascii="VNI-Times" w:hAnsi="VNI-Times"/>
          <w:sz w:val="26"/>
        </w:rPr>
        <w:t>SOÁ: 12/2001/QÑ-BTC</w:t>
      </w:r>
    </w:p>
    <w:p>
      <w:r>
        <w:rPr>
          <w:rFonts w:ascii="VNI-Times" w:hAnsi="VNI-Times"/>
          <w:sz w:val="26"/>
        </w:rPr>
        <w:t xml:space="preserve"> coäng hoaø xaõ hoäi chuû nghóa Vieät nam</w:t>
      </w:r>
    </w:p>
    <w:p>
      <w:r>
        <w:rPr>
          <w:rFonts w:ascii="VNI-Times" w:hAnsi="VNI-Times"/>
          <w:sz w:val="26"/>
        </w:rPr>
        <w:t>Ñoäc laäp -Töï do - Haïnh phuùc</w:t>
      </w:r>
    </w:p>
    <w:p>
      <w:r>
        <w:rPr>
          <w:rFonts w:ascii="VNI-Times" w:hAnsi="VNI-Times"/>
          <w:sz w:val="26"/>
        </w:rPr>
        <w:t>==========&amp;==========</w:t>
      </w:r>
    </w:p>
    <w:p>
      <w:r>
        <w:rPr>
          <w:rFonts w:ascii="VNI-Times" w:hAnsi="VNI-Times"/>
          <w:sz w:val="26"/>
        </w:rPr>
        <w:t>Haø Noäi, ngaøy 13 thaùng 3 naêm 2001</w:t>
      </w:r>
    </w:p>
    <w:p>
      <w:r>
        <w:rPr>
          <w:rFonts w:ascii="VNI-Times" w:hAnsi="VNI-Times"/>
          <w:sz w:val="26"/>
        </w:rPr>
        <w:t>quyeát ñònh cuûa boä tröôûng boä taøi chiùnh</w:t>
      </w:r>
    </w:p>
    <w:p>
      <w:r>
        <w:rPr>
          <w:rFonts w:ascii="VNI-Times" w:hAnsi="VNI-Times"/>
          <w:sz w:val="26"/>
        </w:rPr>
        <w:t>Veà vieäc ban haønh Cheá ñoä keá toaùn aùp duïng cho caùc ñôn vò</w:t>
      </w:r>
    </w:p>
    <w:p>
      <w:r>
        <w:rPr>
          <w:rFonts w:ascii="VNI-Times" w:hAnsi="VNI-Times"/>
          <w:sz w:val="26"/>
        </w:rPr>
        <w:t xml:space="preserve"> ngoaøi coâng laäp hoaït ñoäng trong lónh vöïc  Giaùo duïc, Y teá, Vaên hoaù, Theå thao</w:t>
      </w:r>
    </w:p>
    <w:p>
      <w:r>
        <w:rPr>
          <w:rFonts w:ascii="VNI-Times" w:hAnsi="VNI-Times"/>
          <w:sz w:val="26"/>
        </w:rPr>
        <w:tab/>
        <w:t>boä tröôûng boä taøi chiùnh</w:t>
      </w:r>
    </w:p>
    <w:p>
      <w:r>
        <w:rPr>
          <w:rFonts w:ascii="VNI-Times" w:hAnsi="VNI-Times"/>
          <w:sz w:val="26"/>
        </w:rPr>
        <w:tab/>
        <w:t>- Caên cöù Nghò ñònh soá 15/CP ngaøy 2/3/1993 cuûa Chiùnh phuû veà nhieäm vuï, quyeàn haïn vaø traùch nhieäm quaûn lyù Nhaø nöôùc cuûa caùc Boä, cô quan ngang Boä;</w:t>
      </w:r>
    </w:p>
    <w:p>
      <w:r>
        <w:rPr>
          <w:rFonts w:ascii="VNI-Times" w:hAnsi="VNI-Times"/>
          <w:sz w:val="26"/>
        </w:rPr>
        <w:tab/>
        <w:t>- Caên cöù Nghò ñònh soá 178/CP ngaøy 28/10/1994 cuûa Chiùnh phuû quy ñònh chöùc naêng, nhieäm vuï vaø toå chöùc boä maùy cuûa Boä Taøi chiùnh;</w:t>
      </w:r>
    </w:p>
    <w:p>
      <w:r>
        <w:rPr>
          <w:rFonts w:ascii="VNI-Times" w:hAnsi="VNI-Times"/>
          <w:sz w:val="26"/>
        </w:rPr>
        <w:t>- Caên cöù Nghò ñònh soá 73/1999/NÑ-CP ngaøy 19/08/1999 cuûa Chiùnh phuû veà chiùnh saùch khuyeán khiùch xaõ hoäi hoaù ñoái vôùi caùc hoaït ñoäng trong lónh vöïc Giaùo duïc, y teá, Vaên hoaù, Theå thao;</w:t>
      </w:r>
    </w:p>
    <w:p>
      <w:r>
        <w:rPr>
          <w:rFonts w:ascii="VNI-Times" w:hAnsi="VNI-Times"/>
          <w:sz w:val="26"/>
        </w:rPr>
        <w:tab/>
        <w:t>- Caên cöù Thoâng tö lieân tòch soá 30/2000/TTLT/BTC-UBTDTT ngaøy 24/4/2000 höôùng daãn cheá ñoä quaûn lyù taøi chiùnh ñoái vôùi caùc cô sôû ngoaøi coâng laäp hoaït ñoäng trong lónh vöïc theå duïc theå thao; Thoâng tö lieân tòch soá 31/2000/TTLT/BTC-BYT ngaøy 25/4/2000 höôùng daãn vieäc thaønh laäp vaø cô cheá quaûn lyù taøi chiùnh ñoái vôùi caùc cô sôû khaùm chöõa beänh ngoaøi coâng laäp; Thoâng tö lieân tòch soá 32/2000/TTLT/BTC-BVHTT ngaøy 26/4/2000 höôùng daãn cheá ñoä quaûn lyù taøi chiùnh ñoái vôùi caùc cô sôû ngoaøi coâng laäp hoaït ñoäng trong lónh vöïc vaên hoaù; Thoâng tö lieân tòch soá 44/2000/TTLT/BTC-BGD&amp;ÑT-BLÑTB&amp;XH ngaøy 23/5/2000 höôùng daãn cheá ñoä quaûn lyù taøi chiùnh ñoái vôùi caùc cô sôû ngoaøi coâng laäp hoaït ñoäng trong lónh vöïc giaùo duïc vaø ñaøo taïo;</w:t>
      </w:r>
    </w:p>
    <w:p>
      <w:r>
        <w:rPr>
          <w:rFonts w:ascii="VNI-Times" w:hAnsi="VNI-Times"/>
          <w:sz w:val="26"/>
        </w:rPr>
        <w:t>- Caên cöù vaøo Cheá ñoä keá toaùn Haønh chiùnh söï nghieäp ban haønh theo Quyeát ñònh soá 999-TC/QÑ-CÑKT ngaøy 02/11/1996 cuûa Boä tröôûng Boä Taøi chiùnh;</w:t>
      </w:r>
    </w:p>
    <w:p>
      <w:r>
        <w:rPr>
          <w:rFonts w:ascii="VNI-Times" w:hAnsi="VNI-Times"/>
          <w:sz w:val="26"/>
        </w:rPr>
        <w:tab/>
        <w:t>Theo ñeà nghò cuûa Vuï tröôûng Vuï Cheá ñoä keá toaùn,</w:t>
      </w:r>
    </w:p>
    <w:p>
      <w:r>
        <w:rPr>
          <w:rFonts w:ascii="VNI-Times" w:hAnsi="VNI-Times"/>
          <w:sz w:val="26"/>
        </w:rPr>
        <w:t>quyeát ñònh</w:t>
      </w:r>
    </w:p>
    <w:p>
      <w:r>
        <w:rPr>
          <w:rFonts w:ascii="VNI-Times" w:hAnsi="VNI-Times"/>
          <w:sz w:val="26"/>
        </w:rPr>
        <w:tab/>
        <w:t>Ñieàu 1: Ban haønh Cheá ñoä keá toaùn aùp duïng cho caùc ñôn vò ngoaøi coâng laäp hoaït ñoäng trong lónh vöïc Giaùo duïc, Y teá, Vaên hoaù, Theå thao goàm 5 phaàn:</w:t>
      </w:r>
    </w:p>
    <w:p>
      <w:r>
        <w:rPr>
          <w:rFonts w:ascii="VNI-Times" w:hAnsi="VNI-Times"/>
          <w:sz w:val="26"/>
        </w:rPr>
        <w:t>1- Quy ñònh chung;</w:t>
      </w:r>
    </w:p>
    <w:p>
      <w:r>
        <w:rPr>
          <w:rFonts w:ascii="VNI-Times" w:hAnsi="VNI-Times"/>
          <w:sz w:val="26"/>
        </w:rPr>
        <w:t>2- Heä thoáng Chöùng töø keá toaùn;</w:t>
      </w:r>
    </w:p>
    <w:p>
      <w:r>
        <w:rPr>
          <w:rFonts w:ascii="VNI-Times" w:hAnsi="VNI-Times"/>
          <w:sz w:val="26"/>
        </w:rPr>
        <w:t>3- Heä thoáng Taøi khoaûn keá toaùn;</w:t>
      </w:r>
    </w:p>
    <w:p>
      <w:r>
        <w:rPr>
          <w:rFonts w:ascii="VNI-Times" w:hAnsi="VNI-Times"/>
          <w:sz w:val="26"/>
        </w:rPr>
        <w:t>4- Heä thoáng Soå keá toaùn;</w:t>
      </w:r>
    </w:p>
    <w:p>
      <w:r>
        <w:rPr>
          <w:rFonts w:ascii="VNI-Times" w:hAnsi="VNI-Times"/>
          <w:sz w:val="26"/>
        </w:rPr>
        <w:t>5- Heä thoáng Baùo caùo taøi chiùnh.</w:t>
      </w:r>
    </w:p>
    <w:p>
      <w:r>
        <w:rPr>
          <w:rFonts w:ascii="VNI-Times" w:hAnsi="VNI-Times"/>
          <w:sz w:val="26"/>
        </w:rPr>
        <w:t>Ñieàu 2: Cheá ñoä keá toaùn ñôn vò ngoaøi coâng laäp ñöôïc aùp duïng cho caùc cô sôû baùn coâng khoâng ñöôïc ngaân saùch caáp kinh phiù thöôøng xuyeân, cô sôû daân laäp vaø tö nhaân  hoaït ñoäng trong caùc lónh vöïc Giaùo duïc, Y teá, Vaên hoaù, Theå thao trong caû nöôùc töø ngaøy 01 thaùng 07 naêm 2001. Caùc cô sôû baùn coâng ñöôïc Nhaø nöôùc caáp kinh phiù thöôøng xuyeân aùp duïng theo Cheá ñoä keá toaùn Haønh chiùnh söï nghieäp ban haønh theo Quyeát ñònh soá 999- TC/QÑ/CÑKT ngaøy 2/11/1996 cuûa Boä tröôûng Boä Taøi chiùnh.</w:t>
      </w:r>
    </w:p>
    <w:p>
      <w:r>
        <w:rPr>
          <w:rFonts w:ascii="VNI-Times" w:hAnsi="VNI-Times"/>
          <w:sz w:val="26"/>
        </w:rPr>
        <w:tab/>
        <w:t>Ñieàu 3: Caùc Boä Giaùo duïc- Ñaøo taïo, Y teá, Vaên hoaù Thoâng tin, Uyû ban Theå duïc theå thao vaø  Uyû ban nhaân daân caùc tænh, thaønh phoá tröïc thuoäc Trung öông chòu traùch nhieäm chæ ñaïo, trieån khai Cheá ñoä keá toaùn ñôn vò ngoaøi coâng laäp cho caùc ñôn vò thuoäc phaïm vi miønh quaûn lyù.</w:t>
      </w:r>
    </w:p>
    <w:p>
      <w:r>
        <w:rPr>
          <w:rFonts w:ascii="VNI-Times" w:hAnsi="VNI-Times"/>
          <w:sz w:val="26"/>
        </w:rPr>
        <w:t>Ñieàu 4: Vuï tröôûng Vuï Cheá ñoä keá toaùn, Toång cuïc tröôûng Toång cuïc Thueá, Vuï tröôûng Vuï Haønh chiùnh söï nghieäp, Chaùnh Vaên phoøng Boä chòu traùch nhieäm höôùng daãn, kieåm tra vieäc thöïc hieän Quyeát ñònh naøy./.</w:t>
      </w:r>
    </w:p>
    <w:p>
      <w:r>
        <w:rPr>
          <w:rFonts w:ascii="VNI-Times" w:hAnsi="VNI-Times"/>
          <w:sz w:val="26"/>
        </w:rPr>
        <w:t>Nôi göûi:</w:t>
      </w:r>
    </w:p>
    <w:p>
      <w:r>
        <w:rPr>
          <w:rFonts w:ascii="VNI-Times" w:hAnsi="VNI-Times"/>
          <w:sz w:val="26"/>
        </w:rPr>
        <w:t>-Thuû töôùng vaø caùc Phoù Thuû töôùng Chiùnh phuû (ñeå baùo caùo);</w:t>
      </w:r>
    </w:p>
    <w:p>
      <w:r>
        <w:rPr>
          <w:rFonts w:ascii="VNI-Times" w:hAnsi="VNI-Times"/>
          <w:sz w:val="26"/>
        </w:rPr>
        <w:t>- Caùc Boä, cô quan ngang Boä, cô quan thuoäc CP;</w:t>
      </w:r>
    </w:p>
    <w:p>
      <w:r>
        <w:rPr>
          <w:rFonts w:ascii="VNI-Times" w:hAnsi="VNI-Times"/>
          <w:sz w:val="26"/>
        </w:rPr>
        <w:t>- UBND caùc tænh, thaønh phoá tröïc thuoäc TW;</w:t>
      </w:r>
    </w:p>
    <w:p>
      <w:r>
        <w:rPr>
          <w:rFonts w:ascii="VNI-Times" w:hAnsi="VNI-Times"/>
          <w:sz w:val="26"/>
        </w:rPr>
        <w:t>- Toaø aùn NDTC, Vieän Kieåm soaùt NDTC;</w:t>
      </w:r>
    </w:p>
    <w:p>
      <w:r>
        <w:rPr>
          <w:rFonts w:ascii="VNI-Times" w:hAnsi="VNI-Times"/>
          <w:sz w:val="26"/>
        </w:rPr>
        <w:t>- Caùc cô quan ñoaøn theå TW;</w:t>
      </w:r>
    </w:p>
    <w:p>
      <w:r>
        <w:rPr>
          <w:rFonts w:ascii="VNI-Times" w:hAnsi="VNI-Times"/>
          <w:sz w:val="26"/>
        </w:rPr>
        <w:t>- Sôû Taøi chiùnh- Vaät giaù caùc tænh, thaønh phoá tröïc thuoäc TW;</w:t>
      </w:r>
    </w:p>
    <w:p>
      <w:r>
        <w:rPr>
          <w:rFonts w:ascii="VNI-Times" w:hAnsi="VNI-Times"/>
          <w:sz w:val="26"/>
        </w:rPr>
        <w:t>- Coâng baùo;</w:t>
      </w:r>
    </w:p>
    <w:p>
      <w:r>
        <w:rPr>
          <w:rFonts w:ascii="VNI-Times" w:hAnsi="VNI-Times"/>
          <w:sz w:val="26"/>
        </w:rPr>
        <w:t>- Caùc ñôn vò thuoäc vaø tröïc thuoäc Boä;</w:t>
      </w:r>
    </w:p>
    <w:p>
      <w:r>
        <w:rPr>
          <w:rFonts w:ascii="VNI-Times" w:hAnsi="VNI-Times"/>
          <w:sz w:val="26"/>
        </w:rPr>
        <w:t>- Löu VP (02), Vuï CÑKT.</w:t>
      </w:r>
    </w:p>
    <w:p>
      <w:r>
        <w:rPr>
          <w:rFonts w:ascii="VNI-Times" w:hAnsi="VNI-Times"/>
          <w:sz w:val="26"/>
        </w:rPr>
        <w:t>KT.Boä tröôûng boä taøi chiùnh</w:t>
      </w:r>
    </w:p>
    <w:p>
      <w:r>
        <w:rPr>
          <w:rFonts w:ascii="VNI-Times" w:hAnsi="VNI-Times"/>
          <w:sz w:val="26"/>
        </w:rPr>
        <w:t>Thöù tröôûng</w:t>
      </w:r>
    </w:p>
    <w:p>
      <w:r>
        <w:rPr>
          <w:rFonts w:ascii="VNI-Times" w:hAnsi="VNI-Times"/>
          <w:sz w:val="26"/>
        </w:rPr>
        <w:t>Traàn Vaên Taù</w:t>
      </w:r>
    </w:p>
    <w:p>
      <w:r>
        <w:rPr>
          <w:rFonts w:ascii="VNI-Times" w:hAnsi="VNI-Times"/>
          <w:sz w:val="26"/>
        </w:rPr>
        <w:t>cheá ñoä keá toaùn</w:t>
      </w:r>
    </w:p>
    <w:p>
      <w:r>
        <w:rPr>
          <w:rFonts w:ascii="VNI-Times" w:hAnsi="VNI-Times"/>
          <w:sz w:val="26"/>
        </w:rPr>
        <w:t>aùp duïng cho  ñôn vò ngoaøi coâng laäp hoaït ñoäng</w:t>
      </w:r>
    </w:p>
    <w:p>
      <w:r>
        <w:rPr>
          <w:rFonts w:ascii="VNI-Times" w:hAnsi="VNI-Times"/>
          <w:sz w:val="26"/>
        </w:rPr>
        <w:t>trong lónh vöïc giaùo duïc, Y teá, vaên hoaù, theå thao</w:t>
      </w:r>
    </w:p>
    <w:p>
      <w:r>
        <w:rPr>
          <w:rFonts w:ascii="VNI-Times" w:hAnsi="VNI-Times"/>
          <w:sz w:val="26"/>
        </w:rPr>
        <w:t>(Ban haønh theo Quyeát ñònh soá 12/2001/QÑ- BTC</w:t>
      </w:r>
    </w:p>
    <w:p>
      <w:r>
        <w:rPr>
          <w:rFonts w:ascii="VNI-Times" w:hAnsi="VNI-Times"/>
          <w:sz w:val="26"/>
        </w:rPr>
        <w:t xml:space="preserve"> ngaøy 13/3/2001 cuûa Boä tröôûng Boä Taøi chiùnh)</w:t>
      </w:r>
    </w:p>
    <w:p>
      <w:r>
        <w:rPr>
          <w:rFonts w:ascii="VNI-Times" w:hAnsi="VNI-Times"/>
          <w:sz w:val="26"/>
        </w:rPr>
        <w:t>Phaàn thöù nhaát</w:t>
      </w:r>
    </w:p>
    <w:p>
      <w:r>
        <w:rPr>
          <w:rFonts w:ascii="VNI-Times" w:hAnsi="VNI-Times"/>
          <w:sz w:val="26"/>
        </w:rPr>
        <w:t>qui ñònh chung</w:t>
      </w:r>
    </w:p>
    <w:p>
      <w:r>
        <w:rPr>
          <w:rFonts w:ascii="VNI-Times" w:hAnsi="VNI-Times"/>
          <w:sz w:val="26"/>
        </w:rPr>
        <w:t>Chöông I</w:t>
      </w:r>
    </w:p>
    <w:p>
      <w:r>
        <w:rPr>
          <w:rFonts w:ascii="VNI-Times" w:hAnsi="VNI-Times"/>
          <w:sz w:val="26"/>
        </w:rPr>
        <w:t>quy ñònh chung</w:t>
      </w:r>
    </w:p>
    <w:p>
      <w:r>
        <w:rPr>
          <w:rFonts w:ascii="VNI-Times" w:hAnsi="VNI-Times"/>
          <w:sz w:val="26"/>
        </w:rPr>
        <w:tab/>
        <w:t>Ñieàu 1: Caùc ñôn vò daân laäp, tö nhaân, ñôn vò baùn coâng khoâng ñöôïc ngaân saùch Nhaø nöôùc caáp phaùt kinh phiù, hoaït ñoäng trong caùc lónh vöïc Giaùo duïc, Y teá, Vaên hoaù, Theå thao nhö caùc tröôøng hoïc, lôùp maãu giaùo, trung taâm ñaøo taïo, phoøng khaùm, beänh vieän, caâu laïc boä TDTT, nhaø taäp, nhaø thi ñaáu, beå bôi, thö vieän, nhaø baûo taøng..... (Döôùi ñaây goïi taét laø ñôn vò ngoaøi coâng laäp) phaûi  toå chöùc keá toaùn theo Phaùp leänh keá toaùn vaø thoáng keâ vaø theo cheá ñoä keá toaùn naøy. Ñoái vôùi ñôn vò baùn coâng ñöôïc ngaân saùch caáp phaùt kinh phiù thöôøng xuyeân (ngoaøi phaàn Nhaø nöôùc taøi trôï laïi töø tieàn thueá thu nhaäp doanh nghieäp ñaõ noäp ñeå ñaàu tö vaøo cô sôû haï taàng) thöïc hieän theo Cheá ñoä keá toaùn haønh chiùnh söï nghieäp ban haønh theo Quyeát ñònh soá 999/TC-QÑ-CÑKT ngaøy 2/11/1996 cuûa Boä tröôûng Boä Taøi chiùnh.</w:t>
      </w:r>
    </w:p>
    <w:p>
      <w:r>
        <w:rPr>
          <w:rFonts w:ascii="VNI-Times" w:hAnsi="VNI-Times"/>
          <w:sz w:val="26"/>
        </w:rPr>
        <w:tab/>
        <w:t>Ñieàu 2: Nhieäm vuï keá toaùn ñôn vò ngoaøi coâng laäp:</w:t>
      </w:r>
    </w:p>
    <w:p>
      <w:r>
        <w:rPr>
          <w:rFonts w:ascii="VNI-Times" w:hAnsi="VNI-Times"/>
          <w:sz w:val="26"/>
        </w:rPr>
        <w:tab/>
        <w:t>1- Thu thaäp, phaûn aùnh chiùnh xaùc, ñaày ñuû, kòp thôøi soá hieän coù vaø tiønh hiønh taêng, giaûm voán vaø taøi saûn cuûa ñôn vò, tiønh hiønh thu phiù, thu tieàn dòch vuï, thu baùn saûn phaåm  vaø caùc khoaûn thu khaùc, tiønh hiønh chi phiù cho hoaït ñoäng nghieäp vuï vaø hoaït ñoäng khaùc.</w:t>
      </w:r>
    </w:p>
    <w:p>
      <w:r>
        <w:rPr>
          <w:rFonts w:ascii="VNI-Times" w:hAnsi="VNI-Times"/>
          <w:sz w:val="26"/>
        </w:rPr>
        <w:tab/>
        <w:t>2- Kieåm tra tiønh hiønh thöïc hieän döï toaùn thu, chi hoaït ñoäng vaø quaûn lyù söû duïng caùc loaïi vaät tö, taøi saûn, tieàn quyõ, tiønh hiønh thu, chi hoaït ñoäng nghieäp vuï vaø hoaït ñoäng khaùc, keát quaû taøi chiùnh vaø phaân phoái keát quaû hoaït ñoäng, tiønh hiønh thöïc hieän nghóa vuï vôùi Nhaø nöôùc.</w:t>
      </w:r>
    </w:p>
    <w:p>
      <w:r>
        <w:rPr>
          <w:rFonts w:ascii="VNI-Times" w:hAnsi="VNI-Times"/>
          <w:sz w:val="26"/>
        </w:rPr>
        <w:tab/>
        <w:t>3- Laäp vaø noäp ñuùng haïn caùc baùo caùo taøi chiùnh, thöïc hieän quyeát toaùn theo quy ñònh vaø giuùp thuû tröôûng ñôn vò thöïc hieän vieäc coâng khai taøi chiùnh.</w:t>
      </w:r>
    </w:p>
    <w:p>
      <w:r>
        <w:rPr>
          <w:rFonts w:ascii="VNI-Times" w:hAnsi="VNI-Times"/>
          <w:sz w:val="26"/>
        </w:rPr>
        <w:tab/>
        <w:t>Ñieàu 3: Keá toaùn ñôn vò ngoaøi coâng laäp phaûi thöïc hieän phöông phaùp keá toaùn “Keùp”. Moät soá ñôn vò ngoaøi coâng laäp quy moâ nhoû (Lôùp maãu giaùo, nhoùm giöõ treû, phoøng khaùm nhoû...) cô quan Taøi chiùnh thuoäc caáp thaønh laäp xem xeùt cho pheùp thöïc hieän phöông phaùp keá toaùn “Ñôn”.</w:t>
      </w:r>
    </w:p>
    <w:p>
      <w:r>
        <w:rPr>
          <w:rFonts w:ascii="VNI-Times" w:hAnsi="VNI-Times"/>
          <w:sz w:val="26"/>
        </w:rPr>
        <w:tab/>
        <w:t>Ñieàu 4: - Keá toaùn phaûi duøng chöõ vieát vaø chöõ soá phoå thoâng</w:t>
      </w:r>
    </w:p>
    <w:p>
      <w:r>
        <w:rPr>
          <w:rFonts w:ascii="VNI-Times" w:hAnsi="VNI-Times"/>
          <w:sz w:val="26"/>
        </w:rPr>
        <w:t>- Keá toaùn giaù trò phaûi duøng ñoàng Vieät Nam laøm ñôn vò tieàn teä ñeå tiùnh vaø ghi soå. Neáu laø ngoaïi teä phaûi ghi theo nguyeân teä vaø quy ñoåi ra ñoàng Vieät Nam theo tyû giaù giao dòch thöïc teá cuûa nghieäp vuï kinh teá phaùt sinh hoaëc tyû giaù giao dòch biønh quaân treân thò tröôøng ngoaïi teä lieân Ngaân haøng do Ngaân haøng Nhaø nöôùc Vieät Nam coâng boá taïi thôøi ñieåm phaùt sinh nghieäp vuï.</w:t>
      </w:r>
    </w:p>
    <w:p>
      <w:r>
        <w:rPr>
          <w:rFonts w:ascii="VNI-Times" w:hAnsi="VNI-Times"/>
          <w:sz w:val="26"/>
        </w:rPr>
        <w:tab/>
        <w:t>- Keá toaùn hieän vaät phaûi duøng ñôn vò ño löôøng chiùnh thöùc cuûa Nhaø nöôùc Vieät Nam (nhö caùi, chieác, kg, taán, liùt, m...). Tröôøng hôïp caàn thieát coù theå duøng ñôn vò ño löôøng khaùc ñeå kieåm tra, ñoái chieáu hoaëc phuïc vuï cho keá toaùn chi tieát.</w:t>
      </w:r>
    </w:p>
    <w:p>
      <w:r>
        <w:rPr>
          <w:rFonts w:ascii="VNI-Times" w:hAnsi="VNI-Times"/>
          <w:sz w:val="26"/>
        </w:rPr>
        <w:tab/>
        <w:t>Ñieàu 6: Nieân ñoä keá toaùn tiùnh theo naêm döông lòch, baét ñaàu töø ngaøy 01 thaùng 01 ñeán heát ngaøy 31 thaùng 12. Ñoái vôùi caùc tröôøng hoïc, coù theå löïa choïn nieân ñoä keá toaùn theo naêm hoïc nhöng phaûi ñaêng kyù vôùi cô quan Taøi chiùnh vaø ñeán cuoái ngaøy 31/12 ñôn vò vaãn phaûi thöïc hieän khoaù soå keá toaùn, laäp baùo caùo taøi chiùnh theo naêm döông lòch ñeå noäp cô quan Taøi chiùnh thuoäc caáp cho pheùp thaønh laäp vaø cô quan Thueá quaûn lyù tröïc tieáp.</w:t>
      </w:r>
    </w:p>
    <w:p>
      <w:r>
        <w:rPr>
          <w:rFonts w:ascii="VNI-Times" w:hAnsi="VNI-Times"/>
          <w:sz w:val="26"/>
        </w:rPr>
        <w:tab/>
        <w:t xml:space="preserve"> - Kyø keá toaùn theo nieân ñoä keá toaùn laø:</w:t>
      </w:r>
    </w:p>
    <w:p>
      <w:r>
        <w:rPr>
          <w:rFonts w:ascii="VNI-Times" w:hAnsi="VNI-Times"/>
          <w:sz w:val="26"/>
        </w:rPr>
        <w:tab/>
        <w:t>+ Thaùng: Tiùnh töø ngaøy 01 ñeán heát ngaøy cuoái cuøng cuûa thaùng;</w:t>
      </w:r>
    </w:p>
    <w:p>
      <w:r>
        <w:rPr>
          <w:rFonts w:ascii="VNI-Times" w:hAnsi="VNI-Times"/>
          <w:sz w:val="26"/>
        </w:rPr>
        <w:tab/>
        <w:t>+ Quyù: Tiùnh töø ngaøy 01 thaùng ñaàu quyù ñeán heát ngaøy cuoái cuøng cuûa quyù.</w:t>
      </w:r>
    </w:p>
    <w:p>
      <w:r>
        <w:rPr>
          <w:rFonts w:ascii="VNI-Times" w:hAnsi="VNI-Times"/>
          <w:sz w:val="26"/>
        </w:rPr>
        <w:tab/>
        <w:t>Ñieàu 7: Yeâu caàu ñoái vôùi coâng taùc keá toaùn ñôn vò ngoaøi coâng laäp:</w:t>
      </w:r>
    </w:p>
    <w:p>
      <w:r>
        <w:rPr>
          <w:rFonts w:ascii="VNI-Times" w:hAnsi="VNI-Times"/>
          <w:sz w:val="26"/>
        </w:rPr>
        <w:tab/>
        <w:t>- Phaûn aùnh ñaày ñuû, chiùnh xaùc, kòp thôøi toaøn boä taøi saûn, nguoàn voán, tieàn quyõ, coâng nôï, caùc khoaûn thu, chi hoaït ñoäng vaø keát quaû taøi chiùnh cuûa ñôn vò;</w:t>
      </w:r>
    </w:p>
    <w:p>
      <w:r>
        <w:rPr>
          <w:rFonts w:ascii="VNI-Times" w:hAnsi="VNI-Times"/>
          <w:sz w:val="26"/>
        </w:rPr>
        <w:tab/>
        <w:t>- Chæ tieâu keá toaùn phaûn aùnh phaûi thoáng nhaát vôùi coâng taùc laäp keá hoaïch thu, keá hoaïch chi hoaït ñoäng veà noäi dung vaø phöông phaùp tiùnh toaùn;</w:t>
      </w:r>
    </w:p>
    <w:p>
      <w:r>
        <w:rPr>
          <w:rFonts w:ascii="VNI-Times" w:hAnsi="VNI-Times"/>
          <w:sz w:val="26"/>
        </w:rPr>
        <w:tab/>
        <w:t>- Soá lieäu Baùo caùo taøi chiùnh phaûi roõ raøng, deã hieåu, ñaûm baûo cung caáp thoâng tin caàn thieát cho thaønh vieân goùp voán vaø cô quan quaûn lyù nhaø nöôùc veà tiønh hiønh taøi chiùnh cuûa ñôn vò;</w:t>
      </w:r>
    </w:p>
    <w:p>
      <w:r>
        <w:rPr>
          <w:rFonts w:ascii="VNI-Times" w:hAnsi="VNI-Times"/>
          <w:sz w:val="26"/>
        </w:rPr>
        <w:tab/>
        <w:t>- Coâng taùc keá toaùn trong ñôn vò phaûi toå chöùc goïn nheï, ñaûm baûo thöïc hieän coù hieäu quaû.</w:t>
      </w:r>
    </w:p>
    <w:p>
      <w:r>
        <w:rPr>
          <w:rFonts w:ascii="VNI-Times" w:hAnsi="VNI-Times"/>
          <w:sz w:val="26"/>
        </w:rPr>
        <w:tab/>
        <w:t>Ñieàu 8: Coâng vieäc keá toaùn ñôn vò ngoaøi coâng laäp coù noäi dung sau:</w:t>
      </w:r>
    </w:p>
    <w:p>
      <w:r>
        <w:rPr>
          <w:rFonts w:ascii="VNI-Times" w:hAnsi="VNI-Times"/>
          <w:sz w:val="26"/>
        </w:rPr>
        <w:tab/>
        <w:t>* Keá toaùn voán baèng tieàn: Phaûn aùnh soá hieän coù vaø tiønh hiønh taêng, giaûm caùc loaïi voán baèng tieàn cuûa ñôn vò goàm: tieàn maët taïi quyõ, tieàn göûi taïi Ngaân haøng, Kho baïc;</w:t>
      </w:r>
    </w:p>
    <w:p>
      <w:r>
        <w:rPr>
          <w:rFonts w:ascii="VNI-Times" w:hAnsi="VNI-Times"/>
          <w:sz w:val="26"/>
        </w:rPr>
        <w:tab/>
        <w:t>* Keá toaùn vaät tö, taøi saûn:</w:t>
      </w:r>
    </w:p>
    <w:p>
      <w:r>
        <w:rPr>
          <w:rFonts w:ascii="VNI-Times" w:hAnsi="VNI-Times"/>
          <w:sz w:val="26"/>
        </w:rPr>
        <w:tab/>
        <w:t>- Phaûn aùnh soá löôïng, giaù trò hieän coù vaø tiønh hiønh taêng, giaûm töøng loaïi vaät tö, haøng hoaù taïi ñôn vò;</w:t>
      </w:r>
    </w:p>
    <w:p>
      <w:r>
        <w:rPr>
          <w:rFonts w:ascii="VNI-Times" w:hAnsi="VNI-Times"/>
          <w:sz w:val="26"/>
        </w:rPr>
        <w:tab/>
        <w:t>- Phaûn aùnh soá löôïng, nguyeân giaù, giaù trò hao moøn vaø giaù trò coøn laïi cuûa töøng taøi saûn coá ñònh hieän coù vaø tiønh hiønh taêng, giaûm cuûa töøng taøi saûn coá ñònh; khoái löôïng vaø giaù trò coâng triønh xaây döïng cô baûn vaø söûa chöõa lôùn TSCÑ cuûa ñôn vò.</w:t>
      </w:r>
    </w:p>
    <w:p>
      <w:r>
        <w:rPr>
          <w:rFonts w:ascii="VNI-Times" w:hAnsi="VNI-Times"/>
          <w:sz w:val="26"/>
        </w:rPr>
        <w:tab/>
        <w:t>* Keá toaùn thanh toaùn:</w:t>
      </w:r>
    </w:p>
    <w:p>
      <w:r>
        <w:rPr>
          <w:rFonts w:ascii="VNI-Times" w:hAnsi="VNI-Times"/>
          <w:sz w:val="26"/>
        </w:rPr>
        <w:tab/>
        <w:t>- Phaûn aùnh caùc khoaûn nôï phaûi thu vaø tiønh hiønh thanh toaùn caùc khoaûn nôï phaûi thu theo töøng ñoái töôïng thanh toaùn trong vaø ngoaøi ñôn vò.</w:t>
      </w:r>
    </w:p>
    <w:p>
      <w:r>
        <w:rPr>
          <w:rFonts w:ascii="VNI-Times" w:hAnsi="VNI-Times"/>
          <w:sz w:val="26"/>
        </w:rPr>
        <w:tab/>
        <w:t>- Phaûn aùnh caùc khoaûn nôï phaûi traû cuûa ñôn vò veà caùc khoaûn mua vaät tö hoaëc dòch vuï coâng coäng ñaõ söû duïng chöa thanh toaùn cho ngöôøi cung caáp, veà caùc khoaûn nôï vay, veà tieàn coâng phaûi traû cho ngöôøi lao ñoäng, caùc khoaûn thu nhaäp phaûi chia cho ngöôøi goùp voán, caùc khoaûn thueá phaûi noäp cho nhaø nöôùc vaø vieäc thanh toaùn caùc khoaûn nôï phaûi traû ñoù.</w:t>
      </w:r>
    </w:p>
    <w:p>
      <w:r>
        <w:rPr>
          <w:rFonts w:ascii="VNI-Times" w:hAnsi="VNI-Times"/>
          <w:sz w:val="26"/>
        </w:rPr>
        <w:tab/>
        <w:t>* Keá toaùn nguoàn voán, quyõ: Phaûn aùnh nguoàn voán, quyõ hieän coù vaø tiønh hiønh taêng, giaûm töøng nguoàn voán, quyõ do caùc thaønh vieân goùp voán hoaëc triùch töø keát quaû hoaït ñoäng  hoaëc boå sung töø nguoàn voán khaùc.</w:t>
      </w:r>
    </w:p>
    <w:p>
      <w:r>
        <w:rPr>
          <w:rFonts w:ascii="VNI-Times" w:hAnsi="VNI-Times"/>
          <w:sz w:val="26"/>
        </w:rPr>
        <w:tab/>
        <w:t>* Keá toaùn thu: Phaûn aùnh caùc khoaûn thu hoaït ñoäng phaùt sinh taïi cô sôû nhö: thu tieàn hoïc phiù, phiù tuyeån sinh, phiù thi, vieän phiù, thu tieàn baùn veù vaøo cöûa, thu cho thueâ cô sôû vaät chaát, luyeän taäp, thi ñaáu vaø caùc khoaûn thu khaùc.</w:t>
      </w:r>
    </w:p>
    <w:p>
      <w:r>
        <w:rPr>
          <w:rFonts w:ascii="VNI-Times" w:hAnsi="VNI-Times"/>
          <w:sz w:val="26"/>
        </w:rPr>
        <w:tab/>
        <w:t>* Keá toaùn chi: Phaûn aùnh caùc khoaûn chi phiù veà vaät tö, tieàn coâng, khaáu hao taøi saûn, dòch vuï mua ngoaøi vaø caùc khoaûn chi phiù baèng tieàn cuûa hoaït ñoäng söï nghieäp, hoaït ñoäng saûn xuaát dòch vuï vaø hoaït ñoäng ñaàu tö XDCB.</w:t>
      </w:r>
    </w:p>
    <w:p>
      <w:r>
        <w:rPr>
          <w:rFonts w:ascii="VNI-Times" w:hAnsi="VNI-Times"/>
          <w:sz w:val="26"/>
        </w:rPr>
        <w:tab/>
        <w:t>* Keá toaùn keát quaû vaø phaân phoái keát quaû taøi chiùnh: Phaûn aùnh soá cheânh leäch thu- chi thöïc hieän trong naêm vaø vieäc phaân phoái keát quaû ñoù.</w:t>
      </w:r>
    </w:p>
    <w:p>
      <w:r>
        <w:rPr>
          <w:rFonts w:ascii="VNI-Times" w:hAnsi="VNI-Times"/>
          <w:sz w:val="26"/>
        </w:rPr>
        <w:tab/>
        <w:t>Ñieàu 9: Kieåm keâ taøi saûn</w:t>
      </w:r>
    </w:p>
    <w:p>
      <w:r>
        <w:rPr>
          <w:rFonts w:ascii="VNI-Times" w:hAnsi="VNI-Times"/>
          <w:sz w:val="26"/>
        </w:rPr>
        <w:tab/>
        <w:t>Ñôn vò ngoaøi coâng laäp phaûi kieåm keâ ñònh kyø vaø kieåm keâ baát thöôøng ñeå xaùc ñònh soá thöïc coù veà vaät tö, taøi saûn, tieàn voán, coâng nôï cuûa ñôn vò taïi thôøi ñieåm kieåm keâ</w:t>
      </w:r>
    </w:p>
    <w:p>
      <w:r>
        <w:rPr>
          <w:rFonts w:ascii="VNI-Times" w:hAnsi="VNI-Times"/>
          <w:sz w:val="26"/>
        </w:rPr>
        <w:tab/>
        <w:t>- Kieåm keâ ñònh kyø: Cuoái nieân ñoä keá toaùn, tröôùc khi laäp baùo caùo taøi chiùnh ñôn vò phaûi kieåm keâ vaät tö, taøi saûn, tieàn quyõ, sao keâ xaùc nhaän ñoái chieáu coâng nôï. Neáu keát quaû kieåm keâ cheânh leäch vôùi soå keá toaùn thiø phaûi xöû lyù soá cheânh leäch ñoù; neáu thieáu vaät tö, taøi saûn, tieàn quyõ... thiø phaûi quy traùch nhieäm vaät chaát ñeå xöû lyù. Caên cöù vaøo yù kieán xöû lyù cheânh leäch keát quaû kieåm keâ, keá toaùn tieán haønh ñieàu chænh soå keá toaùn ñeå ñaûm baûo cho soá lieäu treân soå keá toaùn khôùp ñuùng vôùi soá thöïc teá.</w:t>
      </w:r>
    </w:p>
    <w:p>
      <w:r>
        <w:rPr>
          <w:rFonts w:ascii="VNI-Times" w:hAnsi="VNI-Times"/>
          <w:sz w:val="26"/>
        </w:rPr>
        <w:tab/>
        <w:t>- Kieåm keâ baát thöôøng: Ñôn vò phaûi tieán haønh kieåm keâ baát thöôøng trong caùc tröôøng hôïp xaûy ra thieân tai, hoaû hoaïn, baøn giao, saùp nhaäp, hôïp nhaát, chia taùch, giaûi theå ñôn vò vaø caùc söï coá baát thöôøng khaùc.</w:t>
      </w:r>
    </w:p>
    <w:p>
      <w:r>
        <w:rPr>
          <w:rFonts w:ascii="VNI-Times" w:hAnsi="VNI-Times"/>
          <w:sz w:val="26"/>
        </w:rPr>
        <w:tab/>
        <w:t>Ñieàu 10: Kieåm tra keá toaùn</w:t>
      </w:r>
    </w:p>
    <w:p>
      <w:r>
        <w:rPr>
          <w:rFonts w:ascii="VNI-Times" w:hAnsi="VNI-Times"/>
          <w:sz w:val="26"/>
        </w:rPr>
        <w:tab/>
        <w:t>Ñôn vò ngoaøi coâng laäp phaûi chòu söï kieåm tra keá toaùn ñònh kyø hoaëc ñoät xuaát cuûa cô quan Taøi chiùnh ñoàng caáp vaø Hoäi ñoàng quaûn trò.</w:t>
      </w:r>
    </w:p>
    <w:p>
      <w:r>
        <w:rPr>
          <w:rFonts w:ascii="VNI-Times" w:hAnsi="VNI-Times"/>
          <w:sz w:val="26"/>
        </w:rPr>
        <w:tab/>
        <w:t>Noäi dung kieåm tra, keá toaùn laø kieåm tra vieäc ghi cheùp treân chöùng töø, soå keá toaùn vaø baùo caùo taøi chiùnh. Kieåm tra vieäc chaáp haønh caùc quy ñònh veà taøi chiùnh vaø keá toaùn.</w:t>
      </w:r>
    </w:p>
    <w:p>
      <w:r>
        <w:rPr>
          <w:rFonts w:ascii="VNI-Times" w:hAnsi="VNI-Times"/>
          <w:sz w:val="26"/>
        </w:rPr>
        <w:tab/>
        <w:t>Thuû tröôûng vaø keá toaùn tröôûng (hoaëc ngöôøi phuï traùch keá toaùn) ñôn vò ngoaøi coâng laäp  phaûi chaáp haønh caùc quyeát ñònh kieåm tra taøi chiùnh, keá toaùn cuûa caùc caáp coù thaåm quyeàn.</w:t>
      </w:r>
    </w:p>
    <w:p>
      <w:r>
        <w:rPr>
          <w:rFonts w:ascii="VNI-Times" w:hAnsi="VNI-Times"/>
          <w:sz w:val="26"/>
        </w:rPr>
        <w:tab/>
        <w:t>Ñieàu 11: Baûo quaûn löu tröõ taøi lieäu keá toaùn</w:t>
      </w:r>
    </w:p>
    <w:p>
      <w:r>
        <w:rPr>
          <w:rFonts w:ascii="VNI-Times" w:hAnsi="VNI-Times"/>
          <w:sz w:val="26"/>
        </w:rPr>
        <w:tab/>
        <w:t>Taøi lieäu keá toaùn bao goàm chöùng töø keá toaùn, soå keá toaùn, baùo caùo taøi chiùnh vaø caùc taøi lieäu khaùc lieân quan ñeán keá toaùn.</w:t>
      </w:r>
    </w:p>
    <w:p>
      <w:r>
        <w:rPr>
          <w:rFonts w:ascii="VNI-Times" w:hAnsi="VNI-Times"/>
          <w:sz w:val="26"/>
        </w:rPr>
        <w:tab/>
        <w:t>Sau khi keát thuùc nieân ñoä keá toaùn vaø ñaõ hoaøn taát toaøn boä coâng vieäc keá toaùn, taøi lieäu keá toaùn phaûi ñöôïc saép xeáp phaân loaïi, ñoùng goùi, ñaùnh soá thöù töï, laäp danh muïc, goùi buoäc ñeå löu tröõ trong thôøi gian 5 naêm hoaëc 20 naêm theo quy ñònh trong cheá ñoä löu tröõ taøi lieäu keá toaùn cuûa Nhaø nöôùc.</w:t>
      </w:r>
    </w:p>
    <w:p>
      <w:r>
        <w:rPr>
          <w:rFonts w:ascii="VNI-Times" w:hAnsi="VNI-Times"/>
          <w:sz w:val="26"/>
        </w:rPr>
        <w:tab/>
        <w:t>Ñieàu 12: Coâng vieäc keá toaùn baøn giao, tieáp nhaän ôû caùc ñôn vò ngoaøi coäng laäp khi chia taùch, hôïp nhaát, saùp nhaäp, giaûi theå, phaù saûn</w:t>
      </w:r>
    </w:p>
    <w:p>
      <w:r>
        <w:rPr>
          <w:rFonts w:ascii="VNI-Times" w:hAnsi="VNI-Times"/>
          <w:sz w:val="26"/>
        </w:rPr>
        <w:tab/>
        <w:t>1- Tröôøng hôïp ñôn vò ngoaøi coâng laäp chia taùch thaønh caùc ñôn vò môùi, phaûi laøm caùc coâng vieäc sau:</w:t>
      </w:r>
    </w:p>
    <w:p>
      <w:r>
        <w:rPr>
          <w:rFonts w:ascii="VNI-Times" w:hAnsi="VNI-Times"/>
          <w:sz w:val="26"/>
        </w:rPr>
        <w:tab/>
        <w:t>- Ñôn vò bò chia:</w:t>
      </w:r>
    </w:p>
    <w:p>
      <w:r>
        <w:rPr>
          <w:rFonts w:ascii="VNI-Times" w:hAnsi="VNI-Times"/>
          <w:sz w:val="26"/>
        </w:rPr>
        <w:tab/>
        <w:t>+ Khoaù soå keá toaùn, kieåm keâ, ñaùnh giaù laïi taøi saûn, xaùc ñònh caùc khoaûn nôï chöa thanh toaùn, laäp baùo caùo taøi chiùnh;</w:t>
      </w:r>
    </w:p>
    <w:p>
      <w:r>
        <w:rPr>
          <w:rFonts w:ascii="VNI-Times" w:hAnsi="VNI-Times"/>
          <w:sz w:val="26"/>
        </w:rPr>
        <w:tab/>
        <w:t>+ Thöïc hieän phaân chia taøi saûn, voán, nôï chöa thanh toaùn theo nguyeân taéc, thuû tuïc quy ñònh. Caên cöù keát quaû ñoù laäp bieân baûn baøn giao. Caên cöù bieân baûn baøn giao xoaù soå keá toaùn;</w:t>
      </w:r>
    </w:p>
    <w:p>
      <w:r>
        <w:rPr>
          <w:rFonts w:ascii="VNI-Times" w:hAnsi="VNI-Times"/>
          <w:sz w:val="26"/>
        </w:rPr>
        <w:tab/>
        <w:t>+ Taøi lieäu keá toaùn lieân quan ñeán taøi saûn, nôï chöa thanh toaùn phaân chia cho ñôn vò naøo thiø baøn giao cho ñôn vò ñoù. Caùc taøi lieäu keá toaùn khoâng baøn giao cuûa ñôn vò bò chia ñöôïc löu tröõ theo cheá ñoä baûo quaûn, löu tröõ taøi lieäu keá toaùn;</w:t>
      </w:r>
    </w:p>
    <w:p>
      <w:r>
        <w:rPr>
          <w:rFonts w:ascii="VNI-Times" w:hAnsi="VNI-Times"/>
          <w:sz w:val="26"/>
        </w:rPr>
        <w:tab/>
        <w:t>- Ñôn vò môùi thaønh laäp: Caên cöù vaøo bieân baûn baøn giao ghi soå keá toaùn theo quy ñònh.</w:t>
      </w:r>
    </w:p>
    <w:p>
      <w:r>
        <w:rPr>
          <w:rFonts w:ascii="VNI-Times" w:hAnsi="VNI-Times"/>
          <w:sz w:val="26"/>
        </w:rPr>
        <w:tab/>
        <w:t>2- Khi hai hay moät soá ñôn vò ngoaøi coâng laäp hôïp nhaát thaønh 1 ñôn vò môùi thiø phaûi laøm caùc coâng vieäc sau:</w:t>
      </w:r>
    </w:p>
    <w:p>
      <w:r>
        <w:rPr>
          <w:rFonts w:ascii="VNI-Times" w:hAnsi="VNI-Times"/>
          <w:sz w:val="26"/>
        </w:rPr>
        <w:tab/>
        <w:t>- Khoaù soå keá toaùn, kieåm keâ, ñaùnh giaù laïi taøi saûn, xaùc ñònh caùc khoaûn nôï chöa thanh toaùn, laäp baùo caùo taøi chiùnh cuûa töøng ñôn vò bò hôïp nhaát;</w:t>
      </w:r>
    </w:p>
    <w:p>
      <w:r>
        <w:rPr>
          <w:rFonts w:ascii="VNI-Times" w:hAnsi="VNI-Times"/>
          <w:sz w:val="26"/>
        </w:rPr>
        <w:tab/>
        <w:t>- Thöïc hieän hôïp nhaát baùo caùo taøi chiùnh cuûa caùc ñôn vò bò hôïp nhaát thaønh baùo caùo taøi chiùnh cuûa ñôn vò hôïp nhaát;</w:t>
      </w:r>
    </w:p>
    <w:p>
      <w:r>
        <w:rPr>
          <w:rFonts w:ascii="VNI-Times" w:hAnsi="VNI-Times"/>
          <w:sz w:val="26"/>
        </w:rPr>
        <w:tab/>
        <w:t>- Taøi lieäu keá toaùn cuûa caùc ñôn vò bò hôïp nhaát do ñôn vò môùi baûo quaûn, löu tröõ;</w:t>
      </w:r>
    </w:p>
    <w:p>
      <w:r>
        <w:rPr>
          <w:rFonts w:ascii="VNI-Times" w:hAnsi="VNI-Times"/>
          <w:sz w:val="26"/>
        </w:rPr>
        <w:tab/>
        <w:t>3- Tröôøng hôïp ñôn vò coù quyeát ñònh giaûi theå cuûa caáp ra quyeát ñònh thaønh laäp, ñôn vò phaûi khoaù soå keá toaùn, kieåm keâ ñaùnh giaù taøi saûn, xaùc ñònh khoaûn nôï chöa thaønh toaùn, laäp baùo caùo taøi chiùnh. Sau khi thanh lyù taøi saûn xöû lyù caùc khoaûn coâng nôï, thu noäp ngaân saùch theo quyeát ñònh cuûa caáp coù thaåm quyeàn thöïc hieän xoaù soå keá toaùn.</w:t>
      </w:r>
    </w:p>
    <w:p>
      <w:r>
        <w:rPr>
          <w:rFonts w:ascii="VNI-Times" w:hAnsi="VNI-Times"/>
          <w:sz w:val="26"/>
        </w:rPr>
        <w:t>Chöông II</w:t>
      </w:r>
    </w:p>
    <w:p>
      <w:r>
        <w:rPr>
          <w:rFonts w:ascii="VNI-Times" w:hAnsi="VNI-Times"/>
          <w:sz w:val="26"/>
        </w:rPr>
        <w:t>Toå chöùc  boä maùy keá toaùn</w:t>
      </w:r>
    </w:p>
    <w:p>
      <w:r>
        <w:rPr>
          <w:rFonts w:ascii="VNI-Times" w:hAnsi="VNI-Times"/>
          <w:sz w:val="26"/>
        </w:rPr>
        <w:tab/>
        <w:t>Ñieàu 13:</w:t>
      </w:r>
    </w:p>
    <w:p>
      <w:r>
        <w:rPr>
          <w:rFonts w:ascii="VNI-Times" w:hAnsi="VNI-Times"/>
          <w:sz w:val="26"/>
        </w:rPr>
        <w:tab/>
        <w:t>1- Moãi ñôn vò ngoaøi coâng laäp tuyø theo quy moâ ñeàu phaûi toå chöùc boä maùy keá toaùn (thaønh phoøng, toå hoaëc cöû ngöôøi chuyeân traùch laøm keá toaùn) vaø phaûi boå nhieäm ngöôøi phuï traùch keá toaùn. Caùc ñôn vò ngoaøi coâng laäp coù quy moâ hoaït ñoäng töông ñoái lôùn ñöôïc boå nhieäm chöùc danh keá toaùn tröôûng.</w:t>
      </w:r>
    </w:p>
    <w:p>
      <w:r>
        <w:rPr>
          <w:rFonts w:ascii="VNI-Times" w:hAnsi="VNI-Times"/>
          <w:sz w:val="26"/>
        </w:rPr>
        <w:tab/>
        <w:t>2- Ñôn vò ngoaøi coâng laäp  phaûi boá triù ngöôøi laøm coâng taùc taøi chiùnh keá toaùn chuyeân traùch, ñöôïc ñaøo taïo cô baûn veà taøi chiùnh keá toaùn, coù triønh ñoä nghieäp vuï taøi chiùnh keá toaùn töø baäc trung hoïc trôû leân. Ñoái vôùi ñôn vò ngoaøi coâng laäp quy moâ nhoû, coù theå boá triù ngöôøi laøm keá toaùn kieâm nhieäm theâm coâng vieäc khaùc tröø kieâm nhieäm laøm thuû quyõ.</w:t>
      </w:r>
    </w:p>
    <w:p>
      <w:r>
        <w:rPr>
          <w:rFonts w:ascii="VNI-Times" w:hAnsi="VNI-Times"/>
          <w:sz w:val="26"/>
        </w:rPr>
        <w:tab/>
        <w:t>3- Caùn boä taøi chiùnh, keá toaùn ñöôïc ñaûm baûo quyeàn ñoäc laäp veà chuyeân moân, nghieäp vuï theo quy ñònh trong Phaùp leänh Keá toaùn vaø Thoáng keâ vaø Cheá ñoä keá toaùn naøy.</w:t>
      </w:r>
    </w:p>
    <w:p>
      <w:r>
        <w:rPr>
          <w:rFonts w:ascii="VNI-Times" w:hAnsi="VNI-Times"/>
          <w:sz w:val="26"/>
        </w:rPr>
        <w:tab/>
        <w:t>4- Khi thay ñoåi ngöôøi laøm  keá toaùn, Thuû tröôûng ñôn vò ngoaøi coâng laäp phaûi toå chöùc vieäc baøn giao giöõa ngöôøi keá toaùn môùi vôùi ngöôøi keá toaùn cuõ. Keát thuùc baøn giao phaûi laäp Bieân baûn baøn giao, trong Bieân baûn baøn giao phaûi ghi ñaày ñuû  tiønh hiønh taøi chiùnh cuûa ñôn vò goàm taøi saûn, tieàn voán, coâng nôï, nguoàn voán, thu, chi...,taøi lieäu keá toaùn vaø nhöõng coâng vieäc coøn phaûi giaûi quyeát tieáp. Thuû tröôûng ñôn vò phaûi kyù xaùc nhaän vaøo Bieân baûn baøn giao. Ngöôøi môùi chòu traùch nhieäm veà coâng vieäc cuûa miønh keå töø ngaøy nhaän baøn giao. Ngöôøi cuõ vaãn phaûi chòu traùch nhieäm veà coâng vieäc cuûa miønh trong thôøi gian miønh phuï traùch.</w:t>
      </w:r>
    </w:p>
    <w:p>
      <w:r>
        <w:rPr>
          <w:rFonts w:ascii="VNI-Times" w:hAnsi="VNI-Times"/>
          <w:sz w:val="26"/>
        </w:rPr>
        <w:tab/>
        <w:t>Ñieàu 14: Keá toaùn tröôûng hoaëc ngöôøi phuï traùch keá toaùn coù chöùc naêng giuùp thuû tröôûng ñôn vò chæ ñaïo, toå chöùc thöïc hieän toaøn boä coâng taùc taøi chiùnh, keá toaùn vaø thoâng tin kinh teá taøi chiùnh trong ñôn vò vaø thöïc hieän kieåm tra, kieåm soaùt vieäc tuaân thuû caùc cheá ñoä, chiùnh saùch taøi chiùnh, keá toaùn cuûa Nhaø nöôùc ôû ñôn vò.</w:t>
      </w:r>
    </w:p>
    <w:p>
      <w:r>
        <w:rPr>
          <w:rFonts w:ascii="VNI-Times" w:hAnsi="VNI-Times"/>
          <w:sz w:val="26"/>
        </w:rPr>
        <w:tab/>
        <w:t>Keá toaùn tröôûng hoaëc ngöôøi phuï traùch keá toaùn chòu söï chæ ñaïo tröïc tieáp cuûa thuû tröôûng ñôn vò, ñoàng thôøi chòu söï chæ ñaïo vaø kieåm tra veà maët nghieäp vuï taøi chiùnh, keá toaùn cuûa cô quan Taøi chiùnh.</w:t>
      </w:r>
    </w:p>
    <w:p>
      <w:r>
        <w:rPr>
          <w:rFonts w:ascii="VNI-Times" w:hAnsi="VNI-Times"/>
          <w:sz w:val="26"/>
        </w:rPr>
        <w:tab/>
        <w:t>Vieäc boå nhieäm. mieãn nhieäm, thuyeân chuyeån coâng taùc hay thi haønh kyû luaät keá toaùn tröôûng hoaëc ngöôøi phuï traùch keá toaùn do thuû tröôûng ñôn vò hoaëc Hoäi ñoàng quaûn lyù cô sôû ngoaøi coâng laäp quyeát ñònh.</w:t>
      </w:r>
    </w:p>
    <w:p>
      <w:r>
        <w:rPr>
          <w:rFonts w:ascii="VNI-Times" w:hAnsi="VNI-Times"/>
          <w:sz w:val="26"/>
        </w:rPr>
        <w:tab/>
        <w:t>Ñieàu 15: Ngöôøi ñöôïc boå nhieäm giöõ chöùc vuï keá toaùn tröôûng hoaëc ngöôøi phuï traùch keá toaùn phaûi coù ñuû caùc tieâu chuaån sau:</w:t>
      </w:r>
    </w:p>
    <w:p>
      <w:r>
        <w:rPr>
          <w:rFonts w:ascii="VNI-Times" w:hAnsi="VNI-Times"/>
          <w:sz w:val="26"/>
        </w:rPr>
        <w:tab/>
        <w:t>1- Coù phaåm chaát ñaïo ñöùc lieâm khieát, trung thöïc, coù yù thöùc chaáp haønh chiùnh saùch, cheá ñoä kinh teá taøi chiùnh vaø luaät phaùp cuûa Nhaø nöôùc.</w:t>
      </w:r>
    </w:p>
    <w:p>
      <w:r>
        <w:rPr>
          <w:rFonts w:ascii="VNI-Times" w:hAnsi="VNI-Times"/>
          <w:sz w:val="26"/>
        </w:rPr>
        <w:tab/>
        <w:t>2- Coù triønh ñoä chuyeân moân veà nghieäp vuï taøi chiùnh, keá toaùn (vaên baèng ñaøo taïo taøi chiùnh keá toaùn töø baäc trung hoïc trôû leân) vaø ñaõ kinh qua coâng taùc taøi chiùnh, keá toaùn, coù naêng löïc toå chöùc, chæ ñaïo, ñieàu haønh coâng taùc taøi chiùnh keá toaùn trong ñôn vò.</w:t>
      </w:r>
    </w:p>
    <w:p>
      <w:r>
        <w:rPr>
          <w:rFonts w:ascii="VNI-Times" w:hAnsi="VNI-Times"/>
          <w:sz w:val="26"/>
        </w:rPr>
        <w:tab/>
        <w:t>Tuyeät ñoái khoâng boå nhieäm giöõ chöùc vuï keá toaùn tröôûng hoaëc giao phuï traùch keá toaùn cho nhöõng ngöôøi ñaõ vi phaïm kyû luaät tham oâ, xaâm phaïm taøi saûn  vaø vi phaïm caùc chiùnh saùch taøi chiùnh,  keá toaùn.</w:t>
      </w:r>
    </w:p>
    <w:p>
      <w:r>
        <w:rPr>
          <w:rFonts w:ascii="VNI-Times" w:hAnsi="VNI-Times"/>
          <w:sz w:val="26"/>
        </w:rPr>
        <w:tab/>
        <w:t>Ñieàu 16: Ngöôøi phuï traùch keá toaùn coù nhieäm vuï:</w:t>
      </w:r>
    </w:p>
    <w:p>
      <w:r>
        <w:rPr>
          <w:rFonts w:ascii="VNI-Times" w:hAnsi="VNI-Times"/>
          <w:sz w:val="26"/>
        </w:rPr>
        <w:tab/>
        <w:t>1- Toå chöùc coâng taùc keá toaùn vaø toå chöùc boä maùy keá toaùn phuø hôïp vôùi ñaëc ñieåm hoaït ñoäng vaø yeâu caàu, triønh ñoä quaûn lyù cuûa ñôn vò ñeå thöïc hieän caùc nhieäm vuï cuûa keá toaùn quy ñònh taïi ñieàu 3 cheá ñoä naøy.</w:t>
      </w:r>
    </w:p>
    <w:p>
      <w:r>
        <w:rPr>
          <w:rFonts w:ascii="VNI-Times" w:hAnsi="VNI-Times"/>
          <w:sz w:val="26"/>
        </w:rPr>
        <w:tab/>
        <w:t>2- Thöïc hieän kieåm tra, kieåm soaùt vieäc quaûn lyù, söû duïng vaät tö, taøi saûn, voán quyõ vaø vieäc chaáp haønh caùc tieâu chuaån, ñònh möùc cuûa Nhaø nöôùc vaø ñôn vò.</w:t>
      </w:r>
    </w:p>
    <w:p>
      <w:r>
        <w:rPr>
          <w:rFonts w:ascii="VNI-Times" w:hAnsi="VNI-Times"/>
          <w:sz w:val="26"/>
        </w:rPr>
        <w:tab/>
        <w:t>3- Thöïc hieän löu tröõ taøi lieäu keá toaùn vaø höôùng daãn chiùnh saùch, cheá ñoä,  taøi chiùnh, keá toaùn trong ñôn vò.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