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Khoaù hoïp laàn thöù ba, Dieãn ñaøn Vieät-Phaùp</w:t>
      </w:r>
    </w:p>
    <w:p>
      <w:r>
        <w:rPr>
          <w:rFonts w:ascii="VNI-Times" w:hAnsi="VNI-Times"/>
          <w:sz w:val="26"/>
        </w:rPr>
        <w:t>Hieän ñaïi hoaù khu vöïc saûn xuaát vaø thuùc ñaåy ñoåi môùi coâng ngheä ôû Vieät Nam</w:t>
      </w:r>
    </w:p>
    <w:p>
      <w:r>
        <w:rPr>
          <w:rFonts w:ascii="VNI-Times" w:hAnsi="VNI-Times"/>
          <w:sz w:val="26"/>
        </w:rPr>
        <w:t>"Phaùt trieån coâng ngheä môùi :</w:t>
      </w:r>
    </w:p>
    <w:p>
      <w:r>
        <w:rPr>
          <w:rFonts w:ascii="VNI-Times" w:hAnsi="VNI-Times"/>
          <w:sz w:val="26"/>
        </w:rPr>
        <w:t>neàn kinh teá môùi vaø söï taêng tröôûng"</w:t>
      </w:r>
    </w:p>
    <w:p>
      <w:r>
        <w:rPr>
          <w:rFonts w:ascii="VNI-Times" w:hAnsi="VNI-Times"/>
          <w:sz w:val="26"/>
        </w:rPr>
        <w:t>Baø Micheøle Debonneuil</w:t>
      </w:r>
    </w:p>
    <w:p>
      <w:r>
        <w:rPr>
          <w:rFonts w:ascii="VNI-Times" w:hAnsi="VNI-Times"/>
          <w:sz w:val="26"/>
        </w:rPr>
        <w:t>Tröôûng ban Ban Nghieân cöùu Kinh teá vaø Taøi chiùnh</w:t>
      </w:r>
    </w:p>
    <w:p>
      <w:r>
        <w:rPr>
          <w:rFonts w:ascii="VNI-Times" w:hAnsi="VNI-Times"/>
          <w:sz w:val="26"/>
        </w:rPr>
        <w:t>Toång Uyû ban Keá hoaïch</w:t>
      </w:r>
    </w:p>
    <w:p>
      <w:r>
        <w:rPr>
          <w:rFonts w:ascii="VNI-Times" w:hAnsi="VNI-Times"/>
          <w:sz w:val="26"/>
        </w:rPr>
        <w:t>Thaønh vieân Hoäi ñoàng Phaân tiùch Kinh teá cuûa Thuû töôùng</w:t>
      </w:r>
    </w:p>
    <w:p>
      <w:r>
        <w:rPr>
          <w:rFonts w:ascii="VNI-Times" w:hAnsi="VNI-Times"/>
          <w:sz w:val="26"/>
        </w:rPr>
        <w:t>Haø Noäi, ngaøy 20, 21 thaùng 03 naêm 2002</w:t>
      </w:r>
    </w:p>
    <w:p>
      <w:r>
        <w:rPr>
          <w:rFonts w:ascii="VNI-Times" w:hAnsi="VNI-Times"/>
          <w:sz w:val="26"/>
        </w:rPr>
        <w:t>Lôøi môû ñaàu</w:t>
      </w:r>
    </w:p>
    <w:p>
      <w:r>
        <w:rPr>
          <w:rFonts w:ascii="VNI-Times" w:hAnsi="VNI-Times"/>
          <w:sz w:val="26"/>
        </w:rPr>
        <w:t>Trong nhöõng naêm 1990, tyû leä taêng tröôûng cuûa neàn kinh teá Myõ ñaït gaàn 4%/naêm. Trong nhöõng thaäp kyû tröôùc, tyû leä naøy chæ laø 3%/naêm. Sôû dó neàn kinh teá Myõ ñaït tyû leä taêng tröôûng cao nhö vaäy laø nhôø hieäu suaát lao ñoäng trong caùc ngaønh saûn xuaát, dòch vuï cuûa Myõ ñaõ taêng hôn 1 ñieåm: Töø 1,6% taêng leân 2,6%.</w:t>
      </w:r>
    </w:p>
    <w:p>
      <w:r>
        <w:rPr>
          <w:rFonts w:ascii="VNI-Times" w:hAnsi="VNI-Times"/>
          <w:sz w:val="26"/>
        </w:rPr>
        <w:t>Söï taêng tröôûng naøy ñaõ daáy leân nhöõng nieàm hy voïng môùi. Phaûi chaêng nöôùc Myõ ñaõ böôùc vaøo moät "neàn kinh teá môùi"? Lieäu caùc nöôùc khaùc treân theá giôùi coù seõ ñöôïc höôûng lôïi töø xu theá naøy? Caàn phaûi coù nhöõng chuaån bò giø ñeå böôùc vaøo guoàng maùy cuûa neàn kinh teá môùi? Söï taêng tröôûng cuûa neàn kinh teá Myõ ñaõ taïo ra nhöõng ñoäng löïc giø?</w:t>
      </w:r>
    </w:p>
    <w:p>
      <w:r>
        <w:rPr>
          <w:rFonts w:ascii="VNI-Times" w:hAnsi="VNI-Times"/>
          <w:sz w:val="26"/>
        </w:rPr>
        <w:t>Caùc coâng ngheä môùi veà thoâng tin vaø truyeàn thoâng ñaõ ñoùng moät vai troø quan troïng trong böôùc phaùt trieån môùi naøy. Caùc coâng ngheä môùi veà thoâng tin vaø truyeàn thoâng ra ñôøi trong xu theá toaøn caàu hoaù vaø töï do hoaù thò tröôøng, chiùnh xu theá naøy cuõng taïo ra caùc cô hoäi taêng tröôûng môùi. Coù theå noùi raèng yeâu caàu phaûi toå chöùc laïi neàn saûn xuaát tröôùc söùc eùp cuûa toaøn caàu hoaù vaø töï do hoaù thò tröôøng seõ khoâng ñaït möùc ñoä phoå bieán treân phaïm vi toaøn caàu nhö hieän nay neáu khoâng coù söï ra ñôøi vaø phaùt trieån cuûa caùc coâng ngheä môùi veà thoâng tin vaø truyeàn thoâng.</w:t>
      </w:r>
    </w:p>
    <w:p>
      <w:r>
        <w:rPr>
          <w:rFonts w:ascii="VNI-Times" w:hAnsi="VNI-Times"/>
          <w:sz w:val="26"/>
        </w:rPr>
        <w:t>Trong baøi vieát naøy, toâi seõ triønh baøy veà khaùi nieäm coâng ngheä môùi veà thoâng tin vaø truyeàn thoâng, taùc ñoäng cuûa caùc coâng ngheä môùi naøy ñoái vôùi vieäc naâng cao hieäu suaát hoaït ñoäng vaø taêng tröôûng kinh teá, ñaëc bieät laø tröôøng hôïp cuûa nöôùc Myõ (Phaàn I). Tieáp theo, toâi seõ ñeà caäp moät caùch toång theå nhöõng thay ñoåi do xu theá toaøn caàu hoaù vaø töï do hoaù thò tröôøng taïo ra (Phaàn II).</w:t>
      </w:r>
    </w:p>
    <w:p>
      <w:r>
        <w:rPr>
          <w:rFonts w:ascii="VNI-Times" w:hAnsi="VNI-Times"/>
          <w:sz w:val="26"/>
        </w:rPr>
        <w:t>I- Coâng ngheä thoâng tin vaø nhöõng taùc ñoäng ñoái vôùi taêng tröôûng kinh teá</w:t>
      </w:r>
    </w:p>
    <w:p>
      <w:r>
        <w:rPr>
          <w:rFonts w:ascii="VNI-Times" w:hAnsi="VNI-Times"/>
          <w:sz w:val="26"/>
        </w:rPr>
        <w:t>Ñònh nghóa</w:t>
      </w:r>
    </w:p>
    <w:p>
      <w:r>
        <w:rPr>
          <w:rFonts w:ascii="VNI-Times" w:hAnsi="VNI-Times"/>
          <w:sz w:val="26"/>
        </w:rPr>
        <w:t>Theo caùc nhaø thoáng keâ hoïc, lónh vöïc coâng ngheä thoâng tin ñöôïc xaùc ñònh döïa treân moät danh muïc caùc hoaït ñoäng vaø saûn phaåm cuï theå, bao goàm ba lónh vöïc nhoû bao quaùt caùc coâng ñoaïn töø saûn xuaát ñeán tieâu thuï ba nhoùm saûn phaåm: Tin hoïc, ñieän töû vaø vieãn thoâng.</w:t>
      </w:r>
    </w:p>
    <w:p>
      <w:r>
        <w:rPr>
          <w:rFonts w:ascii="VNI-Times" w:hAnsi="VNI-Times"/>
          <w:sz w:val="26"/>
        </w:rPr>
        <w:t>Khaû naêng xöû lyù thoâng tin taêng gaáp 10 laàn</w:t>
      </w:r>
    </w:p>
    <w:p>
      <w:r>
        <w:rPr>
          <w:rFonts w:ascii="VNI-Times" w:hAnsi="VNI-Times"/>
          <w:sz w:val="26"/>
        </w:rPr>
        <w:t>Söï phaùt trieån cuûa coâng ngheä thoâng tin ñaõ goùp phaàn taïo ra moät lónh vöïc hoaït ñoäng môùi: Lónh vöïc saûn xuaát linh kieän vi ñieän töû (boä nhôù, boä vi xöû lyù...), quang ñieän töû (sôïi quang hoïc, tia lade... ) vaø saûn xuaát phaàn meàm vi tiùnh. Chaát löôïng vaø khaû naêng xöû lyù cuûa caùc linh kieän naøy ngaøy caøng taêng leân nhanh choùng (ñònh luaät Mo), giaù thaønh ngaøy caøng giaûm, ñieàu naøy taïo ñieàu kieän cho söï phoå bieán vaø söû duïng roäng raõi caùc loaïi linh kieän naøy.</w:t>
      </w:r>
    </w:p>
    <w:p>
      <w:r>
        <w:rPr>
          <w:rFonts w:ascii="VNI-Times" w:hAnsi="VNI-Times"/>
          <w:sz w:val="26"/>
        </w:rPr>
        <w:t>Khaû naêng xöû lyù cuûa töøng linh kieän ñöôïc naâng cao laøm caûi thieän roõ reät naêng löïc cuûa caùc thieát bò toång theå: Maùy vi tiùnh, maùy chuyeån maïch, maùy tiùnh cöôùc phiù cuûa caùc maïng vieãn thoâng, thieát bò ñaàu cuoái (maùy thu hiønh, ñieän thoaïi coá ñònh, ñieän thoaïi di ñoäng ...).</w:t>
      </w:r>
    </w:p>
    <w:p>
      <w:r>
        <w:rPr>
          <w:rFonts w:ascii="VNI-Times" w:hAnsi="VNI-Times"/>
          <w:sz w:val="26"/>
        </w:rPr>
        <w:t>Ngaønh saûn xuaát caùc saûn phaåm, dòch vuï môùi coù söû duïng thaønh töïu cuûa coâng ngheä thoâng tin ngaøy nay ñang trong quaù triønh phaùt trieån maïnh meõ, vôùi moät loaït caùc coâng ngheä môùi ñöa ra aùp duïng nhö Internet, ñieän thoaïi khoâng daây, hoaëc tôùi ñaây seõ ñöôïc tung ra treân thò tröôøng nhö maùy vi tiùnh "maëc ñöôïc" keát hôïp caùc tiùnh naêng cuûa moät "palm top", moät "desk top" vaø moät ñieän thoaïi di ñoäng. Cuøng vôùi xu höôùng naøy, lónh vöïc coâng ngheä môùi chieám tyû troïng ngaøy caøng gia taêng trong toång saûn phaåm quoác noäi GDP.</w:t>
      </w:r>
    </w:p>
    <w:p>
      <w:r>
        <w:rPr>
          <w:rFonts w:ascii="VNI-Times" w:hAnsi="VNI-Times"/>
          <w:sz w:val="26"/>
        </w:rPr>
        <w:t>Treân thöïc teá, khi moät coâng ngheä môùi ñöôïc taïo ra vaø chieám lónh thò tröôøng, thiø ranh giôùi giöõa lónh vöïc coâng ngheä môùi veà thoâng tin, truyeàn thoâng vaø caùc lónh vöïc khaùc cuõng coù nhöõng thay ñoåi, bôûi viø trong danh muïc caùc hoaït ñoäng vaø saûn phaåm coâng ngheä thoâng tin ñöôïc boå sung theâm caùc hoaït ñoäng vaø caùc saûn phaåm môùi. Möùc ñoä thaâm nhaäp cuûa coâng ngheä thoâng tin vaøo neàn kinh teá ñaõ taêng leân. Caùc loaïi maùy coù trang bò roâboât, maùy vi phaãu, ñoà chôi ñieän töû, duïng cuï y teá khoâng ñöôïc coi laø thuoäc lónh vöïc coâng ngheä thoâng tin.</w:t>
      </w:r>
    </w:p>
    <w:p>
      <w:r>
        <w:rPr>
          <w:rFonts w:ascii="VNI-Times" w:hAnsi="VNI-Times"/>
          <w:sz w:val="26"/>
        </w:rPr>
        <w:t>Giaù toái öu</w:t>
      </w:r>
    </w:p>
    <w:p>
      <w:r>
        <w:rPr>
          <w:rFonts w:ascii="VNI-Times" w:hAnsi="VNI-Times"/>
          <w:sz w:val="26"/>
        </w:rPr>
        <w:t>Phöông phaùp ñöôïc söû duïng coù teân laø phöông phaùp "giaù toái öu". Theo phöông phaùp naøy, khi tiùnh toaùn khoái löôïng maùy vi tiùnh ñöôïc trang bò, ngöôøi ta tiùnh caû yeáu toá heä quaû taùc ñoäng cuûa caùc maùy vi tiùnh naøy ñoái vôùi vieäc naâng cao chaát löôïng hoaït ñoäng, ôû ñaây theå hieän qua khaû naêng xöû lyù thoâng tin cuûa maùy vi tiùnh ñöôïc naâng cao hôn. Chuùng ta ñang chöùng kieán moät söï thay ñoåi saâu saéc lieân quan ñeán caùc khaùi nieäm "khoái löôïng" vaø "giaù caû" so vôùi caùch quan nieäm thoâng thöôøng truôùc ñaây. Khaùi nieäm "khoái löôïng" ngaøy nay khoâng coøn töông öùng vôùi "khoái löôïng vaät lyù" nöõa, khaùi nieäm "giaù toái öu" cuõng khoâng töông öùng vôùi quan nieäm thoâng thöôøng veà giaù nöõa (ñöôïc hieåu laø moät löôïng tieàn caàn boû ra ñeå coù theå mua ñöôïc moät saûn phaåm, dòch vuï). Neáu hieåu theo quan nieäm môùi veà khoái löôïng vaø giaù saûn phaåm, dòch vuï, thiø cöù ñaït moät ñieåm taêng tröôûng GDP seõ goùp phaàn naâng cao hôn moät chuùt ñieàu kieän soáng, laøm vieäc trong xaõ hoäi, ñoùng goùp vaøo söï taêng tröôûng naøy bao goàm caû hai yeáu toá: Yeáu toá chaát löôïng vaø yeáu toá khoái löôïng. Nhö vaäy, söï taêng tröôûng ñoù khoâng chæ döïa treân yeáu toá khoái löôïng theå hieän ôû söï gia taêng khoái löôïng cuûa caùc yeáu toá saûn xuaát.</w:t>
      </w:r>
    </w:p>
    <w:p>
      <w:r>
        <w:rPr>
          <w:rFonts w:ascii="VNI-Times" w:hAnsi="VNI-Times"/>
          <w:sz w:val="26"/>
        </w:rPr>
        <w:t>Chuùng ta nhaän thaáy laø giaù toái öu cuûa maùy vi tiùnh ñaõ giaûm trung biønh 35%/naêm töø naêm 1991 ñeán nay. Ñieàu naøy moät phaàn laø nhôø giaûm giaù thieát bò (khaùi nieäm "giaù" hieåu theo nghóa thoâng thöôøng) vaø moät phaàn laø nhôø naâng cao naêng löïc xöû lyù thoâng tin cuûa thieát bò.</w:t>
      </w:r>
    </w:p>
    <w:p>
      <w:r>
        <w:rPr>
          <w:rFonts w:ascii="VNI-Times" w:hAnsi="VNI-Times"/>
          <w:sz w:val="26"/>
        </w:rPr>
        <w:t>Coâng ngheä thoâng tin - Coâng ngheä cuûa coâng ngheä</w:t>
      </w:r>
    </w:p>
    <w:p>
      <w:r>
        <w:rPr>
          <w:rFonts w:ascii="VNI-Times" w:hAnsi="VNI-Times"/>
          <w:sz w:val="26"/>
        </w:rPr>
        <w:t>Lónh vöïc coâng ngheä thoâng tin ôû Myõ chieám tyû troïng khoaûng 8% tiùnh baèng giaù trò trong toång saûn phaåm quoác noäi GDP. ôû Phaùp vaø chaâu AÂu, tyû leä naøy laø 5%. Tyû leä naøy laø töông ñoái thaáp neáu tiùnh ñeán möùc ñoä quan troïng maø caùc nöôùc chaâu AÂu giaønh cho lónh vöïc coâng ngheä thoâng tin. Tuy nhieân, con soá treân khoâng phaûn aùnh ñuùng thöïc teá. Thöù nhaát, neáu tiùnh baèng khoái löôïng chöù khoâng phaûi baèng giaù trò, thiø con soá naøy seõ cao hôn raát nhieàu, viø coù tiùnh ñeán caû möùc ñoä giaûm giaù toái öu. Thöù hai, möùc ñoä aûnh höôûng cuûa lónh vöïc coâng ngheä thoâng tin ñoái vôùi neàn kinh teá treân thöïc teá lôùn hôn raát nhieàu.</w:t>
      </w:r>
    </w:p>
    <w:p>
      <w:r>
        <w:rPr>
          <w:rFonts w:ascii="VNI-Times" w:hAnsi="VNI-Times"/>
          <w:sz w:val="26"/>
        </w:rPr>
        <w:t>Thaät vaäy, coâng ngheä thoâng tin ñöôïc coi laø coâng ngheä cuûa coâng ngheä, coâng ngheä neàn. Coâng ngheä thoâng tin khoâng chæ taïo ra moät lónh vöïc hoaït ñoäng môùi, maø coøn goùp phaàn laøm chuyeån bieán noäi dung vaø caùch thöùc toå chöùc hoaït ñoäng cuûa caùc doanh nghieäp, toå chöùc vaø ngöôøi daân noùi chung. Coâng ngheä thoâng tin giuùp con ngöôøi môû roäng phaïm vi hoaït ñoäng ra nhöõng lónh vöïc môùi tröôùc ñaây chöa töøng toàn taïi. Laø moät coâng cuï phuïc vuï tiùnh toaùn, choïn löïa, nghieân cöùu vaø toå chöùc, coâng ngheä thoâng tin coù taùc ñoäng ñeán moïi lónh vöïc hoaït ñoäng coù nhu caàu toå chöùc, xöû lyù vaø truyeàn ñaït thoâng tin. Treân thöïc teá, lónh vöïc hoaït ñoäng naøo cuõng coù nhu caàu naøy.</w:t>
      </w:r>
    </w:p>
    <w:p>
      <w:r>
        <w:rPr>
          <w:rFonts w:ascii="VNI-Times" w:hAnsi="VNI-Times"/>
          <w:sz w:val="26"/>
        </w:rPr>
        <w:t>Chuùng ta coù theå chia thaønh hai nhoùm lónh vöïc: Lónh vöïc "saûn xuaát" coâng ngheä thoâng tin vaø caùc lónh vöïc khaùc "söû duïng" coâng ngheä thoâng tin. Caùc lónh vöïc naøy seõ phaûi xem xeùt laïi caùch thöùc toå chöùc hoaït ñoäng cuûa miønh ñeå aùp duïng caùc thaønh töïu coâng ngheä thoâng tin vaø naâng cao hieäu quaû hoaït ñoäng.</w:t>
      </w:r>
    </w:p>
    <w:p>
      <w:r>
        <w:rPr>
          <w:rFonts w:ascii="VNI-Times" w:hAnsi="VNI-Times"/>
          <w:sz w:val="26"/>
        </w:rPr>
        <w:t>Söï chuyeån dòch caùc lôïi iùch thu ñöôïc töø lónh vöïc "saûn xuaát" coâng ngheä thoâng tin sang caùc lónh vöïc "söû duïng" coâng ngheä thoâng tin khoâng phaûi dieãn ra moät caùch töùc thôøi vaø töï ñoäng, maø dieãn ra moät caùch töø töø cuøng vôùi vieäc saûn xuaát ra theâm nhieàu saûn phaåm, thieát bò môùi thuoäc lónh vöïc coâng ngheä thoâng tin. Hôn nöõa, ngöôøi ta mua maùy vi tiùnh laø ñeå khai thaùc hieäu quaû söû duïng cuûa chuùng. Neáu mua maùy vi tiùnh maø khoâng bieát söû duïng chuùng thiø thaäm chiù coøn laøm giaûm hieäu quaû hoaït ñoäng, hieäu quaû ñaàu tö. Nhö vaäy, caùc bieän phaùp ñoåi môùi veà toå chöùc cuõng raát caàn thieát ñeå coù theå khai thaùc heát hieäu quaû caùc khoaûn ñaàu tö vaøo coâng ngheä thoâng tin. Caàn ñoåi môùi caùch thöùc toå chöùc, hoaït ñoäng cuûa taát caû caùc thò tröôøng haøng hoaù, söùc lao ñoäng vaø thò tröôøng voán, ñoåi môùi caùch thöùc quaûn lyù, ñieàu tieát cuûa Nhaø Nöôùc, ñoåi môùi caùch thöùc öùng xöû cuûa taát caû caùc taùc nhaân kinh teá trong hoaït ñoäng haøng ngaøy.</w:t>
      </w:r>
    </w:p>
    <w:p>
      <w:r>
        <w:rPr>
          <w:rFonts w:ascii="VNI-Times" w:hAnsi="VNI-Times"/>
          <w:sz w:val="26"/>
        </w:rPr>
        <w:t>Söï ñoùng goùp cuûa coâng ngheä thoâng tin vaøo vieäc naâng cao hieäu suaát hoaït ñoäng</w:t>
      </w:r>
    </w:p>
    <w:p>
      <w:r>
        <w:rPr>
          <w:rFonts w:ascii="VNI-Times" w:hAnsi="VNI-Times"/>
          <w:sz w:val="26"/>
        </w:rPr>
        <w:t>Söï taêng tröôûng cuûa neàn kinh teá Myõ trong thaäp kyû 90, nhö ñaõ ñeà caäp ôû treân, laø nhôø söï taêng tröôûng hieäu suaát hoaït ñoäng theâm 1 ñieåm, taêng töø 1,6% leân 2,6% trong thôøi kyø naøy.</w:t>
      </w:r>
    </w:p>
    <w:p>
      <w:r>
        <w:rPr>
          <w:rFonts w:ascii="VNI-Times" w:hAnsi="VNI-Times"/>
          <w:sz w:val="26"/>
        </w:rPr>
        <w:t>Chuùng ta coù theå tiùnh toaùn ñöôïc möùc ñoä ñoùng goùp cuûa coâng ngheä thoâng tin vaøo söï taêng tröôûng hieäu suaát hoaït ñoäng naøy. Caùc nhaø thoáng keâ hoïc ngöôøi Myõ ñaõ taùch bieät giöõa möùc ñoä gia taêng hieäu suaát hoaït ñoäng ñaït ñöôïc trong lónh vöïc "saûn xuaát" coâng ngheä thoâng tin vaø möùc ñoä gia taêng hieäu suaát hoaït ñoäng ñaït ñöôïc trong caùc lónh vöïc "söû duïng" coâng ngheä thoâng tin. Ngay trong caùc lónh vöïc söû duïng coâng ngheä thoâng tin, ngöôøi ta cuõng taùch bieät giöõa möùc ñoä gia taêng hieäu suaát hoaït ñoäng ñaït ñöôïc nhôø trang bò theâm caùc thieát bò coâng ngheä thoâng tin vaø möùc ñoä gia taêng hieäu suaát hoaït ñoäng nhôø caûi toå, ñoåi môùi phöông thöùc toå chöùc hoaït ñoäng tröôùc yeâu caàu cuûa vieäc söû duïng coâng ngheä thoâng tin. Keát quaû tiùnh toaùn thu ñöôïc laø trong 1 ñieåm taêng tröôûng hieäu suaát lao ñoäng, thiø 1/4 (0,25 ñieåm) gaén vôùi tieán boä coâng ngheä trong lónh vöïc "saûn xuaát" coâng ngheä thoâng tin. Phaàn coøn laïi (0,75 ñieåm) naèm trong caùc lónh vöïc "söû duïng" coâng ngheä thoâng tin: 0,50 ñieåm gaén vôùi vieäc trang bò theâm caùc thieát bò coâng ngheä thoâng tin, 0,25 ñieåm gaén vôùi caùc tieán boä kyõ thuaät ñaït ñöôïc nhôø söû duïng caùc thieát bò coâng ngheä naøy. Maëc duø khoâng phaûi toaøn boä 0,25 ñieåm naøy ñaït ñöôïc ñeàu nhôø coâng ngheä thoâng tin, nhöng con soá naøy cho thaáy caùc coâng ngheä thoâng tin ñoùng goùp phaàn lôùn, moät caùch tröïc tieáp ñoái vôùi lónh vöïc "saûn xuaát" coâng ngheä thoâng tin vaø moät caùch giaùn tieáp ñoái vôùi lónh vöïc "söû duïng" coâng ngheä thoâng tin, vaøo 1 ñieåm taêng tröôûng hieäu suaát lao ñoäng ñaït ñöôïc ôû Myõ trong thaäp kyû 90.</w:t>
      </w:r>
    </w:p>
    <w:p>
      <w:r>
        <w:rPr>
          <w:rFonts w:ascii="VNI-Times" w:hAnsi="VNI-Times"/>
          <w:sz w:val="26"/>
        </w:rPr>
        <w:t>Phöông phaùp tiùnh toaùn töông töï cuõng ñöôïc thöïc hieän ôû caùc nöôùc chaâu AÂu. Keát quaû cho thaáy möùc ñoä taêng tröôûng hieäu suaát saûn xuaát ôû chaâu AÂu (khoaûng töø 0,1 ñeán 0,2 ñieåm) thaáp hôn so vôùi ôû Myõ.</w:t>
      </w:r>
    </w:p>
    <w:p>
      <w:r>
        <w:rPr>
          <w:rFonts w:ascii="VNI-Times" w:hAnsi="VNI-Times"/>
          <w:sz w:val="26"/>
        </w:rPr>
        <w:t>Taêng tröôûng hieäu suaát hoaït ñoäng vaø ñieàu nghòch lyù lieân quan ñeán hieäu suaát hoaït ñoäng</w:t>
      </w:r>
    </w:p>
    <w:p>
      <w:r>
        <w:rPr>
          <w:rFonts w:ascii="VNI-Times" w:hAnsi="VNI-Times"/>
          <w:sz w:val="26"/>
        </w:rPr>
        <w:t>Nhöõng keát quaû tiùnh toaùn neâu treân chæ mang tiùnh chaát töông ñoái. Quan ñieåm cuûa caùc nhaø thoáng keâ hoïc vaø kinh teá hoïc cuûa Myõ veà caùc con soá tiùnh toaùn naøy cuõng khoâng thoáng nhaát. Caùc ñaây vaøi naêm, ngöôøi ta coù noùi ñeán "nghòch lyù Solow". Naêm 1982, nhaø kinh hoïc Solow ñaõ nhaán maïnh ñeán moät nghòch lyù thoâng qua caâu noùi sau: "Ngöôøi ta nhiøn thaáy maùy vi tiùnh khaép nôi tröø trong caùc soá lieäu thoáng keâ veà hieäu suaát hoaït ñoäng". Vaøo thôøi kyø naøy, phöông phaùp giaù toái öu chöa ñöôïc aùp duïng, cho neân phaàn lôùn nhöõng taùc ñoäng cuûa coâng ngheä thoâng tin ñoái vôùi neàn kinh teá chöa ñöôïc tiùnh toaùn thaønh caùc con soá thoáng keâ cuï theå. Ngaøy nay, vôùi vieäc aùp duïng phöông phaùp giaù toái öu, caùc soá lieäu thoáng keâ veà taêng tröôûng hieäu suaát hoaït ñoäng taêng leân nhanh choùng. Cuoäc tranh luaän ngaøy nay laïi taäp trung vaøo moät vaán ñeà khaùc : Söï taêng tröôûng hieäu suaát hoaït ñoäng naøy coù mang tiùnh chu kyø hay khoâng? Caâu traû lôøi laø söï taêng tröôûng naøy luoân luoân mang tiùnh chu kyø do caàn coù thôøi gian ñeå ñieàu chænh caùc yeáu toá saûn xuaát thiùch öùng vôùi chu kyø hoaït ñoäng. Trong thaäp kyû 90, söï taêng tröôûng hieäu suaát hoaït ñoäng xuaát hieän roõ neùt nhaát vaøo nhöõng naêm cuoái cuûa thaäp kyû, töùc laø vaøo ñænh ñieåm cuûa chu kyø taêng tröôûng cuûa neàn kinh teá Myõ.</w:t>
      </w:r>
    </w:p>
    <w:p>
      <w:r>
        <w:rPr>
          <w:rFonts w:ascii="VNI-Times" w:hAnsi="VNI-Times"/>
          <w:sz w:val="26"/>
        </w:rPr>
        <w:t>Chuùng ta caàn vöôït ra ngoaøi cuoäc tranh luaän mang tiùnh lyù thuyeát naøy cuûa caùc chuyeân gia vaø ñi vaøo thöïc chaát vaán ñeà. Hiønh nhö taùc duïng cuûa coâng ngheä thoâng tin chæ laø laøm ngaên chaën ñaø suy thoaùi cuûa hieäu suaát hoaït ñoäng ñang dieãn ra.</w:t>
      </w:r>
    </w:p>
    <w:p>
      <w:r>
        <w:rPr>
          <w:rFonts w:ascii="VNI-Times" w:hAnsi="VNI-Times"/>
          <w:sz w:val="26"/>
        </w:rPr>
        <w:t>Caùc saûn phaåm cuûa lónh vöïc coâng ngheä thoâng tin, vôùi naêng löïc ngaøy caøng taêng leân, kiùch thöôùc ngaøy caøng nhoû ñi, mang trong miønh moät tieàm naêng lôùn ñoùng goùp vaøo söï taêng tröôûng, maëc duø raát khoù coù theå ño ñeám ñöôïc tieàm naêng naøy thaønh con soá cuï theå. Moät ñieàu deã nhaän thaáy laø taát caû caùc lónh vöïc khaùc cuõng ñaàu tö oà aït vaøo caùc saûn phaåm coâng ngheä thoâng tin, vaø vôùi vieäc söû duïng caùc saûn phaåm naøy, caùc lónh vöïc ñoù buoäc phaûi toå chöùc laïi phöông thöùc hoaït ñoäng saûn xuaát cuûa miønh. Moät ñieàu nöõa cuõng raát roõ raøng ñoù laø nhöõng lôïi iùch töø vieäc toå chöùc laïi hoaït ñoäng saûn xuaát naøy xuaát hieän heát söùc chaäm chaïp, raát khoù ño ñeám thaønh caùc con soá cuï theå, vaø môùi chæ ñang coù daáu hieäu xuaát hieän. Vaán ñeà ñaët ra ñoái vôùi caùc Chiùnh phuû ñoù laø phaûi hieåu ñöôïc caùc cô cheá, quaù triønh ñang dieãn ra ñeå coù theå quaûn lyù toát hôn böôùc phaùt trieån naøy.</w:t>
      </w:r>
    </w:p>
    <w:p>
      <w:r>
        <w:rPr>
          <w:rFonts w:ascii="VNI-Times" w:hAnsi="VNI-Times"/>
          <w:sz w:val="26"/>
        </w:rPr>
        <w:t>Vaán ñeà naøy vöôït ra ngoaøi phaïm vi lónh vöïc coâng ngheä thoâng tin, noù lieân quan ñeán khaû naêng noùi chung cuûa moät quoác gia khai thaùc caùc lôïi theá so saùnh cuûa miønh ñeå tham gia vaøo quaù triønh taïo ra cuûa caûi vaät chaát cuûa theá giôùi trong boái caûnh toaøn caàu hoaù vaø töï do hoaù thò tröôøng.</w:t>
      </w:r>
    </w:p>
    <w:p>
      <w:r>
        <w:rPr>
          <w:rFonts w:ascii="VNI-Times" w:hAnsi="VNI-Times"/>
          <w:sz w:val="26"/>
        </w:rPr>
        <w:t>II- "Neàn kinh teá môùi" trong xu theá toaøn caàu hoaù vaø töï do hoaù thò tröôøng</w:t>
      </w:r>
    </w:p>
    <w:p>
      <w:r>
        <w:rPr>
          <w:rFonts w:ascii="VNI-Times" w:hAnsi="VNI-Times"/>
          <w:sz w:val="26"/>
        </w:rPr>
        <w:t>Söï vaän haønh cuûa "neàn kinh teá môùi toaøn caàu hoaù"</w:t>
      </w:r>
    </w:p>
    <w:p>
      <w:r>
        <w:rPr>
          <w:rFonts w:ascii="VNI-Times" w:hAnsi="VNI-Times"/>
          <w:sz w:val="26"/>
        </w:rPr>
        <w:t>Xu theá töï do hoaù thò tröôøng voán, saûn phaåm, dòch vuï ñaõ daãn ñeán söï ra ñôøi cuûa moät neàn kinh teá toaøn caàu ñöôïc toå chöùc trong töøng ngaønh, lónh vöïc xung quanh moät soá taäp ñoaøn ña quoác gia giöõ "ñoäc quyeàn nhoùm". Moãi taäp ñoaøn bao goàm nhieàu coâng ty, chi nhaùnh vôùi moät coâng ty lôùn ñöùng ñaàu. Caùc taäp ñoaøn naøy coù vai troø toå chöùc hoaït ñoäng saûn xuaát trong lónh vöïc cuûa miønh treân phaïm vi toaøn theá giôùi nhaèm thu lôïi nhuaän toái ña. Coâng ty ñöùng ñaàu taäp ñoaøn coù vai troø hoaïch ñònh chieán löôïc cho toaøn boä taäp ñoaøn trong hai vaán ñeà : Ñoåi môùi saûn phaåm vaø löïa choïn nôi tieán haønh saûn xuaát saûn phaåm trong caùc nöôùc khaùc nhau treân theá giôùi.</w:t>
      </w:r>
    </w:p>
    <w:p>
      <w:r>
        <w:rPr>
          <w:rFonts w:ascii="VNI-Times" w:hAnsi="VNI-Times"/>
          <w:sz w:val="26"/>
        </w:rPr>
        <w:t>Veà vaán ñeà ñoåi môùi saûn phaåm, caàn phaûi lieân tuïc taïo ra caùc saûn phaåm môùi coù giaù trò ñeå duy triø naêng löïc caïnh tranh vôùi caùc taäp ñoaøn khaùc hoaït ñoäng trong cuøng lónh vöïc. Ñeå moät saûn phaåm saûn xuaát ra taïo ra giaù trò môùi cho doanh nghieäp, thiø giaù baùn saûn phaåm phaûi ôû möùc cho pheùp thu ñöôïc moät khoaûn thaëng dö so vôùi chi phiù saûn xuaát ra saûn phaåm ñoù. Noùi caùch khaùc, saûn phaåm ñoù phaûi laø moät saûn phaåm töông ñoái môùi so vôùi caùc saûn phaåm khaùc cuøng loaïi treân thò tröôøng vaø phaûi maát moät thôøi gian sau caùc ñoái thuû caïnh tranh môùi saûn xuaát ra ñöôïc saûn phaåm töông töï. Thôøi gian naøy phaûi ñuû daøi ñeå doanh nghieäp khai thaùc lôïi theá ñoù vaø thu moät khoaûn lôïi nhuaän nhaát ñònh. Nhö vaäy, nghieân cöùu, tiøm kieám saûn phaåm môùi chiùnh laø muïc tieâu haøng ñaàu cuûa chieán löôïc ñoåi môùi saûn phaåm. Coâng ty ñöùng ñaàu phaûi ñi "luøng suïc" khaép nôi treân theá giôùi (keå caû ôû caùc nöôùc ñang phaùt trieån) ñeå tiøm kieám nhöõng ngöôøi, nhöõng ñoái taùc tieân phong trong vaán ñeà caûi tieán, phaùt trieån saûn phaåm môùi. Söï xuaát hieän cuûa caùc saûn phaåm môùi treân thò tröôøng seõ keùo theo söï ñaøo thaûi caùc saûn phaåm cuõ ñaõ trôû neân biønh thöôøng, vaø taát nhieân laø seõ daãn ñeán söï ñaøo thaûi caùc doanh nghieäp saûn xuaát ra caùc saûn phaåm ñoù. Nhö vaäy, ñeå toàn taïi trong moâi tröôøng caïnh tranh, doanh nghieäp phaûi lieân tuïc ñaàu tö phaùt trieån caùc saûn phaåm môùi, coù söùc caïnh tranh hôn, mang laïi nhieàu lôïi nhuaän hôn.</w:t>
      </w:r>
    </w:p>
    <w:p>
      <w:r>
        <w:rPr>
          <w:rFonts w:ascii="VNI-Times" w:hAnsi="VNI-Times"/>
          <w:sz w:val="26"/>
        </w:rPr>
        <w:t>Söï löïa choïn chieán löôïc thöù hai cuûa taäp ñoaøn ñoù laø löïa choïn nôi ñaët truï sôû cuûa coâng ty ñöùng ñaàu vaø nôi tieán haønh hoaït ñoäng saûn xuaát, kinh doanh cuûa caùc coâng ty thaønh vieân. Coâng ty ñöùng ñaàu seõ ñaët "ñaïi baûn doanh" ôû nôi naøo coù ñieàu kieän thuaän lôïi nhaát cho hoaït ñoäng phaùt huy saùng kieán, ñoåi môùi (Caùc trung taâm lôùn veà hoaït ñoäng nghieân cöùu-phaùt trieån R&amp;D, caùc thò tröôøng chöùng khoaùn naêng ñoäng...). Vieäc löïa choïn nöôùc nôi ñaët cô sôû saûn xuaát ñöôïc thöïc hieän treân cô sôû tiùnh ñeán lôïi theá so saùnh cuûa nöôùc ñoù: Chaát löôïng nguoàn nhaân löïc, moâi tröôøng saûn xuaát, kinh doanh (luaät phaùp, thueá, an ninh, oån ñònh chiùnh trò, tyû giaù hoái ñoaùi...), triønh ñoä coâng ngheä, nguoàn voán ñaàu tö. Taäp ñoaøn coù theå ñaàu tö 100% voán vaø coâng ngheä hoaëc lieân doanh, lieân keát vôùi caùc nhaø saûn xuaát ñòa phöông. Nguoàn voán ñaàu tö tröïc tieáp naøy cho pheùp quoác gia ñoù tieáp caän vôùi caùc coâng ngheä hieän ñaïi hôn so vôùi coâng ngheä hieän coù trong nöôùc, töø ñoù saûn xuaát ra caùc saûn phaåm coù giaù trò gia taêng vaø khaû naêng caïnh tranh cao hôn.</w:t>
      </w:r>
    </w:p>
    <w:p>
      <w:r>
        <w:rPr>
          <w:rFonts w:ascii="VNI-Times" w:hAnsi="VNI-Times"/>
          <w:sz w:val="26"/>
        </w:rPr>
        <w:t>Chiùnh söï ra ñôøi cuûa caùc coâng ngheä thoâng tin ñaõ cho pheùp thöïc hieän ñöôïc caùch thöùc toå chöùc naøy cuûa "neàn kinh teá môùi toaøn caàu". Thöù nhaát, söï töï ñoäng hoaù caùc coâng ñoaïn saûn xuaát nhôø coâng ngheä tin hoïc ñaõ ñoùng moät vai troø quyeát ñònh trong vieäc ña daïng hoa saûn phaåm. Thöù hai, vieäc toå chöùc caùc thaønh vieân cuûa taäp ñoaøn thaønh maïng löôùi seõ khoâng theå thöïc hieän ñöôïc neáu khoâng coù coâng ngheä thoâng tin. Khaû naêng keát noái caùc thaønh vieân trong taäp ñoaøn thoâng qua caùc maïng noäi boä (Intranet), keát noái giöõa caùc doanh nghieäp (B2B – Business to Business) thoâng qua maïng Internet laø moät yeáu toá quyeát ñònh cho pheùp thöïc hieän ñöôïc phöông thöùc toå chöùc môùi naøy trong hoaït ñoäng saûn xuaát, kinh doanh. Nhöõng khaû naêng keát noái môùi giöõa doanh nghieäp vaø ngöôøi tieâu duøng (B2C – Business to Consumers) cuõng seõ ñoùng vai troø quan troïng trong quaù triønh chuyeån töø neàn kinh teá "tieâu thuï caùc saûn phaåm ñaõ ñöôïc tieâu chuaån hoaù" sang neàn kinh teá "saûn xuaát ra caùc saûn phaåm ngaøy caøng phuø hôïp hôn vôùi nhu caàu ña daïng cuûa ngöôøi tieâu duøng".</w:t>
      </w:r>
    </w:p>
    <w:p>
      <w:r>
        <w:rPr>
          <w:rFonts w:ascii="VNI-Times" w:hAnsi="VNI-Times"/>
          <w:sz w:val="26"/>
        </w:rPr>
        <w:t>Tuy nhieân, coâng ngheä thoâng tin coù leõ seõ khoâng phaùt huy heát ñöôïc hieäu quaû cuûa miønh neáu khoâng döïa treân xu theá töï do hoaù thò tröôøng. Xu theá naøy cho pheùp phaân boå vaø khai thaùc hieäu quaû hôn caùc nguoàn löïc treân phaïm vi toaøn theá giôùi. Quaù triønh töï do hoaù giao löu, trao ñoåi saûn phaåm, dòch vuï ñaõ höôùng caùc quoác gia taäp trung vaøo saûn xuaát chuyeân saâu loaïi saûn phaåm maø miønh coù lôïi theá so saùnh veà coâng ngheä vaø tieàn voán. Quaù triønh töï do hoaù doøng chu chuyeån cuûa caùc nguoàn voán ñaõ cho pheùp söï trao ñoåi voán giöõa caùc neàn kinh teá, qua ñoù caøng naâng cao hôn hieäu quaû söû duïng caùc nguoàn löïc.</w:t>
      </w:r>
    </w:p>
    <w:p>
      <w:r>
        <w:rPr>
          <w:rFonts w:ascii="VNI-Times" w:hAnsi="VNI-Times"/>
          <w:sz w:val="26"/>
        </w:rPr>
        <w:t>Trong neàn kinh teá môùi, moãi quoác gia (tröø Myõ) ñeàu quaù nhoû ñeå coù theå hiønh thaønh ñöôïc caùc taäp ñoaøn lôùn coù quy moâ toaøn caàu trong moïi lónh vöïc. Ngay caû caùc nöôùc "lôùn" ôû chaâu AÂu nhö Phaùp, Ñöùc, Anh ... cuõng khoâng coù ñöôïc taàm voùc ñoù. Ñoái vôùi tröôøng hôïp cuûa Phaùp laø quoác gia coù khaù nhieàu taäp ñoaøn lôùn ôû quy moâ quoác gia trong taát caû caùc lónh vöïc hoaït ñoäng, nhöng cuõng chæ coù moät soá nhoû coù khaû naêng aûnh höôûng treân thò tröôøng theá giôùi. Laáy viù duï tröôøng hôïp taäp ñoaøn Suez-Lyonnaise (tröôùc ñaây laø Coâng ty Lyonnaise des eaux) vaø taäp ñoaøn Thomson (tröôùc ñaây laø doanh nghieäp Nhaø Nöôùc Thomson) laø hai taäp ñoaøn coù quy moâ quoác teá, coù ña soá coå phaàn laø cuûa Phaùp vaø ban laõnh ñaïo laø ngöôøi Phaùp (Nhaø Nöôùc Phaùp giöõ phaàn lôùn coå phaàn trong caùc taäp ñoaøn naøy). Ñaây laø hai taäp ñoaøn cuûa Phaùp ñaõ nieâm yeát treân thò tröôøng chöùng khoaùn New York, nhöng phaàn lôùn caùc giao dòch vaãn ñöôïc thöïc hieän treân thò tröôøng chöùng khoaùn Pari. Tiønh hiønh naøy cuõng chæ laø taïm thôøi, bôûi raát coù theå hai taäp ñoaøn naøy seõ thaønh laäp cô sôû taïi Myõ nôi quy tuï phaàn lôùn caùc taäp ñoaøn lôùn treân theá giôùi trong moïi lónh vöïc.</w:t>
      </w:r>
    </w:p>
    <w:p>
      <w:r>
        <w:rPr>
          <w:rFonts w:ascii="VNI-Times" w:hAnsi="VNI-Times"/>
          <w:sz w:val="26"/>
        </w:rPr>
        <w:t>Thôøi cô vaø thaùch thöùc ñoái vôùi moät nöôùc ñang phaùt trieån nhö Vieät Nam</w:t>
      </w:r>
    </w:p>
    <w:p>
      <w:r>
        <w:rPr>
          <w:rFonts w:ascii="VNI-Times" w:hAnsi="VNI-Times"/>
          <w:sz w:val="26"/>
        </w:rPr>
        <w:t>Moät quoác gia seõ caøng tham gia tiùch cöïc hôn vaøo neàn kinh teá môùi, neáu quoác gia ñoù coù vai troø vaø vò triù naøo ñoù trong quaù triønh "taïo ra giaù trò" treân phaïm vi toaøn theá giôùi.</w:t>
      </w:r>
    </w:p>
    <w:p>
      <w:r>
        <w:rPr>
          <w:rFonts w:ascii="VNI-Times" w:hAnsi="VNI-Times"/>
          <w:sz w:val="26"/>
        </w:rPr>
        <w:t>Laøm chuû veà coâng ngheä thoâng tin laø moät trong nhöõng ñieàu kieän caàn coù ñeå coù theå tham gia quaù triønh naøy. Caùc doanh nghieäp trong nöôùc caàn ñöôïc trang bò caùc thieát bò coâng ngheä thoâng tin caàn thieát ñeå coù theå lieân heä vôùi caùc taäp ñoaøn ña quoác gia ñaët taïi nöôùc miønh, taïo ra söï keát noái giöõa "neàn kinh teá môùi" vaø neàn kinh teá quoác gia. Caàn phaûi taïo ñieàu kieän cho ngöôøi daân tieáp caän vaø laøm quen vôùi coâng ngheä thoâng tin, bieát söû duïng chuùng trong hoaït ñoäng chuyeân moân cuõng nhö trong ñôøi soáng haøng ngaøy.</w:t>
      </w:r>
    </w:p>
    <w:p>
      <w:r>
        <w:rPr>
          <w:rFonts w:ascii="VNI-Times" w:hAnsi="VNI-Times"/>
          <w:sz w:val="26"/>
        </w:rPr>
        <w:t>Môû cöûa thò tröôøng voán, söùc lao ñoäng, saûn phaåm, dòch vuï cuõng laø moät ñieàu kieän caàn thieát ñeå moät nöôùc nhö Vieät Nam hoäi nhaäp vaøo "neàn kinh teá môùi". Môû cöûa thò tröôøng saûn phaåm, dòch vuï seõ cho pheùp ngöôøi daân Vieät Nam caûi thieän ñöôïc söùc mua cuûa miønh nhôø nhaäp khaåu caùc saûn phaåm nöôùc ngoaøi ñöôïc saûn xuaát vôùi giaù reû hôn vaø chaát löôïng coù theå toát hôn caùc saûn phaåm cuûa Vieät Nam. Môû cöûa thò tröôøng voán seõ cho pheùp taän duïng caùc nguoàn ñaàu tö nöôùc ngoaøi ñaùp öùng nhu caàu voán cuûa caùc doanh nghieäp Vieät Nam. Qua keânh ñaàu tö nöôùc ngoaøi, Vieät Nam coù theå thu huùt ñöôïc caùc coâng ngheä môùi, trong ñoù coù coâng ngheä thoâng tin, töø ñoù naâng cao ñöôïc chaát löôïng cuûa caùc saûn phaåm trong nöôùc.</w:t>
      </w:r>
    </w:p>
    <w:p>
      <w:r>
        <w:rPr>
          <w:rFonts w:ascii="VNI-Times" w:hAnsi="VNI-Times"/>
          <w:sz w:val="26"/>
        </w:rPr>
        <w:t>Thôøi cô do neàn kinh teá môùi mang laïi cho Vieät Nam raát lôùn, nhöng nguy cô cuõng khoâng nhoû. Chuùng ta coù theå keå ra ñaây hai nguy cô chuû yeáu.</w:t>
      </w:r>
    </w:p>
    <w:p>
      <w:r>
        <w:rPr>
          <w:rFonts w:ascii="VNI-Times" w:hAnsi="VNI-Times"/>
          <w:sz w:val="26"/>
        </w:rPr>
        <w:t>Nguy cô thöù nhaát ñoù laø yû laïi quaù laâu vaøo lôïi theá so saùnh ban ñaàu thay viø söû duïng lôïi theá ñoù nhö laø ñieåm xuaát phaùt cho quaù triønh phaùt trieån kinh teá. Söï cheânh leäch veà söùc mua giöõa caùc nöôùc ñang phaùt trieån vaø caùc nöôùc phaùt trieån laø moät minh chöùng cho nguy cô naøy. Taát nhieân, vaøo thôøi kyø ñaàu khi môùi baét ñaàu phaùt trieån kinh teá thiø caàn phaûi toå chöùc neàn saûn xuaát sao cho coù theå taïo vieäc laøm cho taát caû moïi ngöôøi. Thaùch thöùc naøy raát coù nguy cô daãn ñeán vieäc chaáp nhaän moät caùch thöùc toå chöùc neàn saûn xuaát khoâng nhaán maïnh ñeán hieäu quaû nhöng laïi coù theå taïo vieäc laøm cho taát caû moïi ngöôøi, thay viø aùp duïng moät phöông thöùc toå chöùc saûn xuaát ñaûm baûo hieäu quaû hôn nhöng laïi gaït ra beân leà moät boä phaän lôùn daân chuùng. Nhöng neáu xeùt veà maët trung haïn, khoâng neân döïa vaøo phöông thöùc ñoù ñeå taïo vieäc laøm cho ngöôøi daân, maø caàn phaûi döïa vaøo vieäc naâng cao hieäu suaát saûn xuaát. Ñeå laøm ñöôïc vieäc naøy caàn phaûi coù thôøi gian vaø khoâng neân ñoát chaùy giai ñoaïn trong vieäc löïa choïn, söû duïng coâng ngheä, caàn phaûi ñaûm baûo caùc ñieàu kieän heát söùc chaët cheõ ñeå ñaûm baûo söï taêng tröôûng moät caùch beàn vöõng cuûa hieäu suaát hoaït ñoäng. Viù duï coù theå taäp trung caùc hoaït ñoäng thöông maïi trong tay moät nhoùm nhoû caùc doanh nghieäp trong nöôùc ñeå caùc doanh nghieäp naøy coù ñuû theá vaø löïc trong vieäc thöông löôïng giaù mua saûn phaåm ôû möùc thaáp nhaát coù theå töø caùc doanh nghieäp nöôùc ngoaøi. Caàn ña daïng hoaù toái ña caùc nguoàn ñaàu tö tröïc tieáp nöôùc ngoaøi neáu coù theå ñöôïc, bôûi nhö vaäy nöôùc tieáp nhaän ñaàu tö seõ coù ñieàu kieän hôn trong vieäc thöông löôïng, tieáp nhaän caùc khoaûn ñaàu tö coù keøm theo chuyeån giao caùc coâng ngheä môùi nhaát, phuø hôïp nhaát vôùi triønh ñoä cuûa ngöôøi lao ñoäng trong nöôùc. Cuõng khoâng neân ñaùnh giaù thaáp vai troø cuûa vieäc ñaøo taïo "taïi choã" ñoái vôùi ngöôøi daân caùc nöôùc chaâu aù noùi chung, vaø cuûa Vieät Nam noùi rieâng.</w:t>
      </w:r>
    </w:p>
    <w:p>
      <w:r>
        <w:rPr>
          <w:rFonts w:ascii="VNI-Times" w:hAnsi="VNI-Times"/>
          <w:sz w:val="26"/>
        </w:rPr>
        <w:t>Trong khuoân khoå baøi vieát naøy, toâi khoâng ñeà caäp ñeán caùch thöùc quaûn lyù caùc ruûi ro neâu treân. Tuy nhieân, toâi cho raèng ñieàu raát caàn thieát laø phaûi suy nghó tiøm ra caùc bieän phaùp quaûn lyù, ñieàu chænh beân trong khi gia nhaäp "neàn kinh teá môùi". Nhöõng sai laàm cuûa thò tröôøng laø ñieàu khoâng traùnh khoûi, nhaát laø nhöõng sai laàm trong vieäc ñaùnh giaù cô hoäi ñaàu tö taïi moät nöôùc ñang phaùt trieån coù taàm voùc nhoû. Neáu khoâng ñaëc bieät caûnh giaùc, caùc nöôùc ñang phaùt trieån coù taàm voùc nhoû vaø trung biønh deã coù nguy cô rôi vaøo tiønh traïng luùc quaù thöøa voán, luùc quaù thieáu voán.</w:t>
      </w:r>
    </w:p>
    <w:p>
      <w:r>
        <w:rPr>
          <w:rFonts w:ascii="VNI-Times" w:hAnsi="VNI-Times"/>
          <w:sz w:val="26"/>
        </w:rPr>
        <w:t>ôû ñaây theå hieän vai troø cô baûn cuûa Nhaø Nöôùc. Nhaø Nöôùc neân giaûm bôùt söï tham gia tröïc tieáp vaøo caùc hoaït ñoäng saûn xuaát ñeå taäp trung thôøi gian, coâng söùc vaøo vaán ñeà caûi thieän ñieàu kieän cuûa neàn saûn xuaát, ñaøo taïo nguoàn nhaân löïc, phaùt trieån hoaït ñoäng nghieân cöùu, ñieàu tieát thò tröôøng. Vai troø cuûa Nhaø Nöôùc khoâng giaûm ñi, nhöng caàn phaûi coù nhöõng thay ñoåi caàn thieát cho phuø hôïp vôùi ñieàu kieän hoaøn caûnh cuûa töøng quoác gia./.</w:t>
      </w:r>
    </w:p>
    <w:p>
      <w:r>
        <w:rPr>
          <w:rFonts w:ascii="VNI-Times" w:hAnsi="VNI-Times"/>
          <w:sz w:val="26"/>
        </w:rPr>
        <w:t xml:space="preserve"> Vaán ñeà naøy cuõng ñaët ra tröôùc xu höôùng kiùch thöôùc cuûa thieát bò ngaøy caøng thu nhoû, laøm sao coù theå tiùnh toaùn thaønh soá lieäu keá toaùn cuï theå nhöõng ñoùng goùp cuûa vieäc kiùch thöôùc cuûa thieát bò ngaøy caøng ñöôïc thu nhoû vaøo vieäc naâng cao chaát löông, hieäu quaû hoaït ñoäng? Ñoái vôùi caùc lónh vöïc khaùc ngoaøi lónh vöïc coâng ngheä thoâng tin cuõng vaäy: Moät boä quaàn aùo coù khaû naêng choáng laïnh toát hôn, kiùch thiùch maùu tuaàn hoaøn toát hôn. Laøm sao coù theå tiùnh toaùn ñöôïc söï ñoùng goùp naøy thaønh caùc soá lieäu keá toaùn cuï theå? Söï taêng tröôûng ngaøy caøng taäp trung vaøo yeáu toá chaát löôïng cuøng vôùi söï ña daïng cuûa caùc saûn phaåm ñöoïc saûn xuaát ra. Trong haïch toaùn keá toaùn, môùi chæ giaûi quyeát ñöôïc vaán ñeà lieân quan ñeán khaû naêng xöû lyù thoâng tin cuûa maùy vi tiùnh.</w:t>
      </w:r>
    </w:p>
    <w:p>
      <w:r>
        <w:rPr>
          <w:rFonts w:ascii="VNI-Times" w:hAnsi="VNI-Times"/>
          <w:sz w:val="26"/>
        </w:rPr>
        <w:t xml:space="preserve"> Chuùng ta giaû thieát laø khoái löôïng maùy vi tiùnh ñöôïc saûn xuaát trong moät ñôn vò thôøi gian ñaõ taêng leân gaáp ñoâi. Viù duï tröôùc ñaây, trong moät giôø saûn xuaát ñöôïc 100 maùy vi tiùnh, thiø ngaøy nay, cuõng trong moät giôø, ngöôøi ta saûn xuaát ñöôïc 200 maùy vi tiùnh. Khoái löôïng taêng gaáp ñoâi coù nghóa laø giaù trò khoái löôïng saûn phaåm saûn xuaát ra ñaõ taêng leân gaáp ñoâi. Neáu moãi maùy vi tiùnh môùi naøy laïi coù khaû naêng xöû lyù taêng leân gaáp ñoâi so vôùi maùy vi tiùnh saûn xuaát tröôùc ñaây, thiø coù nghóa laø naêng löïc chung cuûa thieát bò ñaõ taêng leân gaáp boán laàn vaø "khoái löôïng tin hoïc" cuõng taêng leân gaáp boán laàn neáu ta laáy tieâu chuaån tiùnh toaùn laø naêng löïc cuûa thieát bò (2 laàn ñoái vôùi khoái löôïng vaø 2 laàn ñoái vôùi chaát löôïng, theå hieän baèng naêng löïc cuûa thieát bò). Quy töông ñöông möùc taêng gaáp boán veà khoái löôïng vaø möùc taêng gaáp ñoâi veà giaù trò, ngöôøi ta coù keát quaû laø giaù toái öu cuûa maùy vi tiùnh ñaõ giaûm ñi moät nöûa.</w:t>
      </w:r>
    </w:p>
    <w:p>
      <w:r>
        <w:rPr>
          <w:rFonts w:ascii="VNI-Times" w:hAnsi="VNI-Times"/>
          <w:sz w:val="26"/>
        </w:rPr>
        <w:t xml:space="preserve"> ôû Phaùp, hieäu suaát hoaït ñoäng taêng ôû möùc raát thaáp, thaäm chiù coøn coù xu höôùng giaûm xuoáng. Nhöng ñeå coù theå lyù giaûi hieän töôïng naøy theo chieàu höôùng naøo laø raát khoù, bôûi viø trong thaäp kyû 90, nöôùc Phaùp ñaõ thöïc hieän nhieàu chiùnh saùch nhaèm taïo vieäc laøm cho ngöôøi daân (taïo vieäc laøm cho thanh nieân, giaûm chi phiù, giaûm thôøi giôø laøm vieäc xuoáng coøn 35 giôø), giaûm tyû leä thaát nghieäp. Taùc ñoäng höõu cô cuûa caùc chiùnh saùch naøy ñoù laø seõ laøm giaûm hieäu suaát lao ñoäng.  Theo caùc soá lieäu thoáng keâ veà hieäu suaát hoaït ñoäng, thiø möùc taêng hieäu suaát hoaït ñoäng do coâng ngheä thoâng tin mang laïi bò giaûm ñi moät phaàn do taùc ñoäng cuûa caùc chiùnh saùch taïo vieäc laøm noùi treân.</w:t>
      </w:r>
    </w:p>
    <w:p>
      <w:r>
        <w:rPr>
          <w:rFonts w:ascii="VNI-Times" w:hAnsi="VNI-Times"/>
          <w:sz w:val="26"/>
        </w:rPr>
        <w:t xml:space="preserve"> Phaùp ñaõ gaëp nhieàu khoù khaên trong vieäc duy triø söï caân baèng giöõa taêng hieäu suaát hoaït ñoäng vaø ñaûm baûo ñuû vieäc laøm.  Phaùp naèm trong soá caùc nöôùc coù möùc hieäu suaát hoaït ñoäng cao nhaát treân theá giôùi, nhöng tyû leä ngöôøi lao ñoäng coù vieäc laøm laïi thaáp nhaát trong soá caùc nöôùc phaùt trieån. Caùc chiùnh saùch taïo vieäc laøm thöïc hieän trong nhöõng naêm qua ñaõ cho pheùp caûi thieän tiønh hiønh treân thò tröôøng lao ñoäng, nhöng laïi laøm giaûm hieäu suaát lao ñoäng.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