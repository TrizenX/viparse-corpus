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Chiùnh phuû</w:t>
      </w:r>
    </w:p>
    <w:p>
      <w:r>
        <w:rPr>
          <w:rFonts w:ascii="VNI-Times" w:hAnsi="VNI-Times"/>
          <w:sz w:val="26"/>
        </w:rPr>
        <w:t>===</w:t>
      </w:r>
    </w:p>
    <w:p>
      <w:r>
        <w:rPr>
          <w:rFonts w:ascii="VNI-Times" w:hAnsi="VNI-Times"/>
          <w:sz w:val="26"/>
        </w:rPr>
        <w:t>SOÁ: 28 /2003/NÑ-CP</w:t>
      </w:r>
    </w:p>
    <w:p>
      <w:r>
        <w:rPr>
          <w:rFonts w:ascii="VNI-Times" w:hAnsi="VNI-Times"/>
          <w:sz w:val="26"/>
        </w:rPr>
        <w:t>Coäng hoaø xaõ hoäi chuû nghóa vieät nam</w:t>
      </w:r>
    </w:p>
    <w:p>
      <w:r>
        <w:rPr>
          <w:rFonts w:ascii="VNI-Times" w:hAnsi="VNI-Times"/>
          <w:sz w:val="26"/>
        </w:rPr>
        <w:t>Ñoäc laäp - Töï do - Haïnh phuùc</w:t>
      </w:r>
    </w:p>
    <w:p>
      <w:r>
        <w:rPr>
          <w:rFonts w:ascii="VNI-Times" w:hAnsi="VNI-Times"/>
          <w:sz w:val="26"/>
        </w:rPr>
        <w:t>-----------------------</w:t>
      </w:r>
    </w:p>
    <w:p>
      <w:r>
        <w:rPr>
          <w:rFonts w:ascii="VNI-Times" w:hAnsi="VNI-Times"/>
          <w:sz w:val="26"/>
        </w:rPr>
        <w:t>Haø Noäi, ngaøy 31 thaùng 3 naêm 2003</w:t>
      </w:r>
    </w:p>
    <w:p>
      <w:r>
        <w:rPr>
          <w:rFonts w:ascii="VNI-Times" w:hAnsi="VNI-Times"/>
          <w:sz w:val="26"/>
        </w:rPr>
        <w:t>Nghò ñònh cuûa chiùnh phuû</w:t>
      </w:r>
    </w:p>
    <w:p>
      <w:r>
        <w:rPr>
          <w:rFonts w:ascii="VNI-Times" w:hAnsi="VNI-Times"/>
          <w:sz w:val="26"/>
        </w:rPr>
        <w:t xml:space="preserve"> Quy ñònh vieäc phaùt haønh coâng traùi xaây döïng Toå quoác</w:t>
      </w:r>
    </w:p>
    <w:p>
      <w:r>
        <w:rPr>
          <w:rFonts w:ascii="VNI-Times" w:hAnsi="VNI-Times"/>
          <w:sz w:val="26"/>
        </w:rPr>
        <w:t>naêm 2003 - Coâng traùi giaùo duïc</w:t>
      </w:r>
    </w:p>
    <w:p>
      <w:r>
        <w:rPr>
          <w:rFonts w:ascii="VNI-Times" w:hAnsi="VNI-Times"/>
          <w:sz w:val="26"/>
        </w:rPr>
        <w:t>-------------------</w:t>
      </w:r>
    </w:p>
    <w:p>
      <w:r>
        <w:rPr>
          <w:rFonts w:ascii="VNI-Times" w:hAnsi="VNI-Times"/>
          <w:sz w:val="26"/>
        </w:rPr>
        <w:t>Chiùnh phuû</w:t>
      </w:r>
    </w:p>
    <w:p>
      <w:r>
        <w:rPr>
          <w:rFonts w:ascii="VNI-Times" w:hAnsi="VNI-Times"/>
          <w:sz w:val="26"/>
        </w:rPr>
        <w:tab/>
        <w:t>Caên cöù Luaät Toå chöùc Chiùnh phuû ngaøy 25 thaùng 12 naêm 2001;</w:t>
      </w:r>
    </w:p>
    <w:p>
      <w:r>
        <w:rPr>
          <w:rFonts w:ascii="VNI-Times" w:hAnsi="VNI-Times"/>
          <w:sz w:val="26"/>
        </w:rPr>
        <w:t xml:space="preserve"> </w:t>
        <w:tab/>
        <w:t>Caên cöù Phaùp leänh phaùt haønh coâng traùi xaây döïng Toå quoác soá 12/1999/PL-UBTVQH10 ngaøy 27 thaùng 4 naêm 1999;</w:t>
      </w:r>
    </w:p>
    <w:p>
      <w:r>
        <w:rPr>
          <w:rFonts w:ascii="VNI-Times" w:hAnsi="VNI-Times"/>
          <w:sz w:val="26"/>
        </w:rPr>
        <w:tab/>
        <w:t>Thöïc hieän vieäc phaùt haønh coâng traùi giaùo duïc theo Nghò quyeát soá 09/2002/QH11 ngaøy 28 thaùng 11 naêm 2002 cuûa Quoác hoäi;</w:t>
      </w:r>
    </w:p>
    <w:p>
      <w:r>
        <w:rPr>
          <w:rFonts w:ascii="VNI-Times" w:hAnsi="VNI-Times"/>
          <w:sz w:val="26"/>
        </w:rPr>
        <w:t>Theo ñeà nghò cuûa Boä tröôûng Boä Taøi chiùnh,</w:t>
      </w:r>
    </w:p>
    <w:p>
      <w:r>
        <w:rPr>
          <w:rFonts w:ascii="VNI-Times" w:hAnsi="VNI-Times"/>
          <w:sz w:val="26"/>
        </w:rPr>
        <w:t>Nghò Ñònh:</w:t>
      </w:r>
    </w:p>
    <w:p>
      <w:r>
        <w:rPr>
          <w:rFonts w:ascii="VNI-Times" w:hAnsi="VNI-Times"/>
          <w:sz w:val="26"/>
        </w:rPr>
        <w:t>Chöông I</w:t>
      </w:r>
    </w:p>
    <w:p>
      <w:r>
        <w:rPr>
          <w:rFonts w:ascii="VNI-Times" w:hAnsi="VNI-Times"/>
          <w:sz w:val="26"/>
        </w:rPr>
        <w:t>Nhöõng quy ñònh chung</w:t>
      </w:r>
    </w:p>
    <w:p>
      <w:r>
        <w:rPr>
          <w:rFonts w:ascii="VNI-Times" w:hAnsi="VNI-Times"/>
          <w:sz w:val="26"/>
        </w:rPr>
        <w:tab/>
        <w:t>Ñieàu 1. Muïc ñiùch phaùt haønh coâng traùi</w:t>
      </w:r>
    </w:p>
    <w:p>
      <w:r>
        <w:rPr>
          <w:rFonts w:ascii="VNI-Times" w:hAnsi="VNI-Times"/>
          <w:sz w:val="26"/>
        </w:rPr>
        <w:t>Chiùnh phuû phaùt haønh coâng traùi xaây döïng Toå quoác naêm 2003 mang teân Coâng traùi giaùo duïc ñeå huy ñoäng nguoàn voán hoã trôï caùc tænh mieàn nuùi, Taây nguyeân vaø caùc tænh coù nhieàu khoù khaên ñeå thöïc hieän muïc tieâu khoâng coøn phoøng hoïc 3 ca, khoâng coøn phoøng hoïc tranh tre, nöùa laù, kieân coá hoaù tröôøng hoïc theo quy ñònh taïi Nghò quyeát soá 09/2002/QH11 ngaøy 28 thaùng 11 naêm 2002 cuûa Quoác hoäi.</w:t>
      </w:r>
    </w:p>
    <w:p>
      <w:r>
        <w:rPr>
          <w:rFonts w:ascii="VNI-Times" w:hAnsi="VNI-Times"/>
          <w:sz w:val="26"/>
        </w:rPr>
        <w:t xml:space="preserve">  </w:t>
        <w:tab/>
        <w:t>Ñieàu 2. Ñoái töôïng mua coâng traùi</w:t>
      </w:r>
    </w:p>
    <w:p>
      <w:r>
        <w:rPr>
          <w:rFonts w:ascii="VNI-Times" w:hAnsi="VNI-Times"/>
          <w:sz w:val="26"/>
        </w:rPr>
        <w:t>Coâng daân Vieät Nam ôû trong nöôùc vaø ngoaøi nöôùc.</w:t>
      </w:r>
    </w:p>
    <w:p>
      <w:r>
        <w:rPr>
          <w:rFonts w:ascii="VNI-Times" w:hAnsi="VNI-Times"/>
          <w:sz w:val="26"/>
        </w:rPr>
        <w:t>Ngöôøi Vieät Nam ñònh cö ôû nöôùc ngoaøi.</w:t>
      </w:r>
    </w:p>
    <w:p>
      <w:r>
        <w:rPr>
          <w:rFonts w:ascii="VNI-Times" w:hAnsi="VNI-Times"/>
          <w:sz w:val="26"/>
        </w:rPr>
        <w:t>Ngöôøi nöôùc ngoaøi laøm vieäc, cö truù  ôû Vieät Nam.</w:t>
      </w:r>
    </w:p>
    <w:p>
      <w:r>
        <w:rPr>
          <w:rFonts w:ascii="VNI-Times" w:hAnsi="VNI-Times"/>
          <w:sz w:val="26"/>
        </w:rPr>
        <w:t>Caùc cô quan haønh chiùnh, söï nghieäp.</w:t>
      </w:r>
    </w:p>
    <w:p>
      <w:r>
        <w:rPr>
          <w:rFonts w:ascii="VNI-Times" w:hAnsi="VNI-Times"/>
          <w:sz w:val="26"/>
        </w:rPr>
        <w:t>Toå chöùc chiùnh trò, toå chöùc chiùnh trò - xaõ hoäi, toå chöùc chiùnh trò xaõ hoäi - ngheà nghieäp, toå chöùc xaõ hoäi, toå chöùc xaõ hoäi - ngheà nghieäp.</w:t>
      </w:r>
    </w:p>
    <w:p>
      <w:r>
        <w:rPr>
          <w:rFonts w:ascii="VNI-Times" w:hAnsi="VNI-Times"/>
          <w:sz w:val="26"/>
        </w:rPr>
        <w:t>Doanh nghieäp Nhaø nöôùc.</w:t>
      </w:r>
    </w:p>
    <w:p>
      <w:r>
        <w:rPr>
          <w:rFonts w:ascii="VNI-Times" w:hAnsi="VNI-Times"/>
          <w:sz w:val="26"/>
        </w:rPr>
        <w:t>Doanh nghieäp khaùc thuoäc moïi thaønh phaàn kinh teá.</w:t>
      </w:r>
    </w:p>
    <w:p>
      <w:r>
        <w:rPr>
          <w:rFonts w:ascii="VNI-Times" w:hAnsi="VNI-Times"/>
          <w:sz w:val="26"/>
        </w:rPr>
        <w:t>Toå chöùc nöôùc ngoaøi hoaït ñoäng treân laõnh thoå Vieät Nam.</w:t>
      </w:r>
    </w:p>
    <w:p>
      <w:r>
        <w:rPr>
          <w:rFonts w:ascii="VNI-Times" w:hAnsi="VNI-Times"/>
          <w:sz w:val="26"/>
        </w:rPr>
        <w:t>Ñoái töôïng quy ñònh taïi khoaûn 4, 5, 6 vaø 7 cuûa Ñieàu naøy khoâng ñöôïc söû duïng kinh phiù cuûa ngaân saùch nhaø nöôùc caáp ñeå mua coâng traùi.</w:t>
      </w:r>
    </w:p>
    <w:p>
      <w:r>
        <w:rPr>
          <w:rFonts w:ascii="VNI-Times" w:hAnsi="VNI-Times"/>
          <w:sz w:val="26"/>
        </w:rPr>
        <w:t>Chöông II</w:t>
      </w:r>
    </w:p>
    <w:p>
      <w:r>
        <w:rPr>
          <w:rFonts w:ascii="VNI-Times" w:hAnsi="VNI-Times"/>
          <w:sz w:val="26"/>
        </w:rPr>
        <w:t>Nhöõng quy ñònh cuï theå</w:t>
      </w:r>
    </w:p>
    <w:p>
      <w:r>
        <w:rPr>
          <w:rFonts w:ascii="VNI-Times" w:hAnsi="VNI-Times"/>
          <w:sz w:val="26"/>
        </w:rPr>
        <w:t>Ñieàu 3. Loaïi tieàn, kyø haïn, thôøi gian phaùt haønh coâng traùi vaø löôïng voán huy ñoäng.</w:t>
      </w:r>
    </w:p>
    <w:p>
      <w:r>
        <w:rPr>
          <w:rFonts w:ascii="VNI-Times" w:hAnsi="VNI-Times"/>
          <w:sz w:val="26"/>
        </w:rPr>
        <w:t>1. Coâng traùi giaùo duïc ñöôïc phaùt haønh, thu vaø ghi baèng tieàn Vieät Nam, coù kyø haïn 5 naêm tiùnh töø thôøi ñieåm phaùt haønh coâng traùi.</w:t>
      </w:r>
    </w:p>
    <w:p>
      <w:r>
        <w:rPr>
          <w:rFonts w:ascii="VNI-Times" w:hAnsi="VNI-Times"/>
          <w:sz w:val="26"/>
        </w:rPr>
        <w:t>2. Thôøi gian phaùt haønh baét ñaàu töø ngaøy 5 thaùng 5 naêm 2003.</w:t>
      </w:r>
    </w:p>
    <w:p>
      <w:r>
        <w:rPr>
          <w:rFonts w:ascii="VNI-Times" w:hAnsi="VNI-Times"/>
          <w:sz w:val="26"/>
        </w:rPr>
        <w:t>3. Toång möùc voán huy ñoäng laø 2.000 tyû ñoàng (hai nghiøn tyû ñoàng Vieät Nam).</w:t>
      </w:r>
    </w:p>
    <w:p>
      <w:r>
        <w:rPr>
          <w:rFonts w:ascii="VNI-Times" w:hAnsi="VNI-Times"/>
          <w:sz w:val="26"/>
        </w:rPr>
        <w:t>Ñieàu 4. Hiønh thöùc vaø meänh giaù coâng traùi</w:t>
      </w:r>
    </w:p>
    <w:p>
      <w:r>
        <w:rPr>
          <w:rFonts w:ascii="VNI-Times" w:hAnsi="VNI-Times"/>
          <w:sz w:val="26"/>
        </w:rPr>
        <w:t>Coâng traùi giaùo duïc phaùt haønh theo hai hiønh thöùc:</w:t>
      </w:r>
    </w:p>
    <w:p>
      <w:r>
        <w:rPr>
          <w:rFonts w:ascii="VNI-Times" w:hAnsi="VNI-Times"/>
          <w:sz w:val="26"/>
        </w:rPr>
        <w:t>- Coâng traùi khoâng ghi teân, in tröôùc meänh giaù (döôùi ñaây goïi laø coâng traùi khoâng ghi teân);</w:t>
      </w:r>
    </w:p>
    <w:p>
      <w:r>
        <w:rPr>
          <w:rFonts w:ascii="VNI-Times" w:hAnsi="VNI-Times"/>
          <w:sz w:val="26"/>
        </w:rPr>
        <w:t>- Coâng traùi coù ghi teân, khoâng in tröôùc meänh giaù (döôùi ñaây goïi laø coâng traùi coù ghi teân).</w:t>
      </w:r>
    </w:p>
    <w:p>
      <w:r>
        <w:rPr>
          <w:rFonts w:ascii="VNI-Times" w:hAnsi="VNI-Times"/>
          <w:sz w:val="26"/>
        </w:rPr>
        <w:t>2. Phieáu coâng traùi khoâng ghi teân coù meänh giaù toái thieåu laø 50.000 ñoàng (naêm möôi nghiøn ñoàng) vaø meänh giaù toái ña laø 100.000.000 ñoàng (moät traêm trieäu ñoàng).</w:t>
      </w:r>
    </w:p>
    <w:p>
      <w:r>
        <w:rPr>
          <w:rFonts w:ascii="VNI-Times" w:hAnsi="VNI-Times"/>
          <w:sz w:val="26"/>
        </w:rPr>
        <w:t>Boä Taøi chiùnh quy ñònh cuï theå töøng loaïi meänh giaù coâng traùi cho phuø hôïp vaø thuaän lôïi cho ngöôøi mua coâng traùi.</w:t>
      </w:r>
    </w:p>
    <w:p>
      <w:r>
        <w:rPr>
          <w:rFonts w:ascii="VNI-Times" w:hAnsi="VNI-Times"/>
          <w:sz w:val="26"/>
        </w:rPr>
        <w:t>3. Phieáu coâng traùi coù ghi teân ñöôïc söû duïng trong tröôøng hôïp toå chöùc, doanh nghieäp, caù nhaân mua coâng traùi coù giaù trò töø 50.000.000 ñoàng (naêm möôi trieäu ñoàng) trôû leân. Phieáu coâng traùi coù ghi teân chæ ñöôïc ghi meänh giaù toái ña laø 10.000.000.000 ñoàng (möôøi tyû ñoàng).</w:t>
      </w:r>
    </w:p>
    <w:p>
      <w:r>
        <w:rPr>
          <w:rFonts w:ascii="VNI-Times" w:hAnsi="VNI-Times"/>
          <w:sz w:val="26"/>
        </w:rPr>
        <w:t>Ñieàu 5. Phieáu coâng traùi</w:t>
      </w:r>
    </w:p>
    <w:p>
      <w:r>
        <w:rPr>
          <w:rFonts w:ascii="VNI-Times" w:hAnsi="VNI-Times"/>
          <w:sz w:val="26"/>
        </w:rPr>
        <w:t>1. Boä Taøi chiùnh quy ñònh kiùch thöôùc, hiønh veõ, hoa vaên vaø caùc ñaëc ñieåm khaùc cuûa phieáu coâng traùi baûo ñaûm thuaän tieän cho vieäc söû duïng, baûo quaûn, caát giöõ vaø choáng laøm giaû.</w:t>
      </w:r>
    </w:p>
    <w:p>
      <w:r>
        <w:rPr>
          <w:rFonts w:ascii="VNI-Times" w:hAnsi="VNI-Times"/>
          <w:sz w:val="26"/>
        </w:rPr>
        <w:t>Boä tröôûng Boä Taøi chiùnh kyù teân treân phieáu coâng traùi.</w:t>
      </w:r>
    </w:p>
    <w:p>
      <w:r>
        <w:rPr>
          <w:rFonts w:ascii="VNI-Times" w:hAnsi="VNI-Times"/>
          <w:sz w:val="26"/>
        </w:rPr>
        <w:t>2. Boä Taøi chiùnh toå chöùc vieäc in aán, baûo quaûn, vaän chuyeån phieáu coâng traùi theo ñuùng quy ñònh cuûa phaùp luaät.</w:t>
      </w:r>
    </w:p>
    <w:p>
      <w:r>
        <w:rPr>
          <w:rFonts w:ascii="VNI-Times" w:hAnsi="VNI-Times"/>
          <w:sz w:val="26"/>
        </w:rPr>
        <w:t>Ñieàu 6. Baûo ñaûm giaù trò tieàn mua coâng traùi vaø laõi suaát coâng traùi.</w:t>
      </w:r>
    </w:p>
    <w:p>
      <w:r>
        <w:rPr>
          <w:rFonts w:ascii="VNI-Times" w:hAnsi="VNI-Times"/>
          <w:sz w:val="26"/>
        </w:rPr>
        <w:t>Treân cô sôû baûo ñaûm giaù trò tieàn mua coâng traùi vaø tyû leä laõi suaát theo quy ñònh taïi Phaùp leänh phaùt haønh coâng traùi xaây döïng Toå quoác soá 12/1999/PL-UBTVQH10 ngaøy 27 thaùng 4 naêm 1999, laõi suaát ghi treân coâng traùi giaùo duïc ñöôïc quy ñònh laø 8%/naêm (bao goàm caû möùc tröôït giaù haøng naêm vaø tyû leä laõi suaát 1,5%/naêm) vaø laõi suaát tiùnh cho 5 naêm laø 40%.</w:t>
      </w:r>
    </w:p>
    <w:p>
      <w:r>
        <w:rPr>
          <w:rFonts w:ascii="VNI-Times" w:hAnsi="VNI-Times"/>
          <w:sz w:val="26"/>
        </w:rPr>
        <w:t>Tröôøng hôïp möùc tröôït giaù thöïc teá trong 05 naêm coäng vôùi laõi suaát 5 naêm  lôùn hôn 40% thiø ngöôøi sôû höõu coâng traùi  ñöôïc Nhaø nöôùc buø cheânh leäch.</w:t>
      </w:r>
    </w:p>
    <w:p>
      <w:r>
        <w:rPr>
          <w:rFonts w:ascii="VNI-Times" w:hAnsi="VNI-Times"/>
          <w:sz w:val="26"/>
        </w:rPr>
        <w:t>Tröôøng hôïp möùc tröôït giaù thöïc teá trong 05 naêm coäng vôùi laõi suaát 05 naêm  thaáp hôn hoaëc baèng 40% thiø ngöôøi sôû höõu coâng traùi vaãn ñöôïc höôûng laõi suaát 40% nhö ghi treân phieáu coâng traùi ñaõ phaùt haønh.</w:t>
      </w:r>
    </w:p>
    <w:p>
      <w:r>
        <w:rPr>
          <w:rFonts w:ascii="VNI-Times" w:hAnsi="VNI-Times"/>
          <w:sz w:val="26"/>
        </w:rPr>
        <w:t>Ñieàu 7. Kyø haïn thanh toaùn coâng traùi</w:t>
      </w:r>
    </w:p>
    <w:p>
      <w:r>
        <w:rPr>
          <w:rFonts w:ascii="VNI-Times" w:hAnsi="VNI-Times"/>
          <w:sz w:val="26"/>
        </w:rPr>
        <w:t>Tieàn mua coâng traùi giaùo duïc ñöôïc thanh toaùn ñuùng kyø haïn 05 naêm (ñuû 60 thaùng), goác vaø laõi coâng traùi ñöôïc thanh toaùn moät laàn.</w:t>
      </w:r>
    </w:p>
    <w:p>
      <w:r>
        <w:rPr>
          <w:rFonts w:ascii="VNI-Times" w:hAnsi="VNI-Times"/>
          <w:sz w:val="26"/>
        </w:rPr>
        <w:tab/>
        <w:t>Tröôøng hôïp ñeán haïn, ngöôøi sôû höõu coâng traùi chöa thanh toaùn, goác vaø laõi coâng traùi seõ ñöôïc baûo löu treân taøi khoaûn rieâng chôø thanh toaùn. Thôøi gian quaù haïn khoâng ñöôïc tiùnh laõi.</w:t>
      </w:r>
    </w:p>
    <w:p>
      <w:r>
        <w:rPr>
          <w:rFonts w:ascii="VNI-Times" w:hAnsi="VNI-Times"/>
          <w:sz w:val="26"/>
        </w:rPr>
        <w:t>Ñieàu 8. Thanh toaùn tröôùc haïn</w:t>
      </w:r>
    </w:p>
    <w:p>
      <w:r>
        <w:rPr>
          <w:rFonts w:ascii="VNI-Times" w:hAnsi="VNI-Times"/>
          <w:sz w:val="26"/>
        </w:rPr>
        <w:t>1. Trong tröôøng hôïp ñaëc bieät, ngöôøi sôû höõu coâng traùi coù nhu caàu thanh toaùn tröôùc kyø haïn thiø ñöôïc thanh toaùn ñaày ñuû, kòp thôøi tieàn goác vaø ñöôïc höôûng laõi tiùnh treân soá tieàn ghi treân coâng traùi nhö sau:</w:t>
      </w:r>
    </w:p>
    <w:p>
      <w:r>
        <w:rPr>
          <w:rFonts w:ascii="VNI-Times" w:hAnsi="VNI-Times"/>
          <w:sz w:val="26"/>
        </w:rPr>
        <w:t>a) Thôøi gian mua coâng traùi chöa ñuû 12 thaùng thiø khoâng ñöôïc höôûng laõi.</w:t>
      </w:r>
    </w:p>
    <w:p>
      <w:r>
        <w:rPr>
          <w:rFonts w:ascii="VNI-Times" w:hAnsi="VNI-Times"/>
          <w:sz w:val="26"/>
        </w:rPr>
        <w:t>b) Thôøi gian mua coâng traùi töø ñuû 12 thaùng ñeán döôùi 24 thaùng thiø ñöôïc höôûng laõi laø 8%.</w:t>
      </w:r>
    </w:p>
    <w:p>
      <w:r>
        <w:rPr>
          <w:rFonts w:ascii="VNI-Times" w:hAnsi="VNI-Times"/>
          <w:sz w:val="26"/>
        </w:rPr>
        <w:t>c) Thôøi gian mua coâng traùi töø ñuû 24 thaùng ñeán döôùi 36 thaùng thiø ñöôïc höôûng laõi laø 16%.</w:t>
      </w:r>
    </w:p>
    <w:p>
      <w:r>
        <w:rPr>
          <w:rFonts w:ascii="VNI-Times" w:hAnsi="VNI-Times"/>
          <w:sz w:val="26"/>
        </w:rPr>
        <w:t>d) Thôøi gian mua coâng traùi töø ñuû 36 thaùng ñeán döôùi 48 thaùng thiø ñöôïc höôûng laõi laø 24%.</w:t>
      </w:r>
    </w:p>
    <w:p>
      <w:r>
        <w:rPr>
          <w:rFonts w:ascii="VNI-Times" w:hAnsi="VNI-Times"/>
          <w:sz w:val="26"/>
        </w:rPr>
        <w:t>ñ) Thôøi gian mua coâng traùi töø ñuû 48 thaùng ñeán döôùi 60 thaùng thiø ñöôïc höôûng laõi laø 32%.</w:t>
      </w:r>
    </w:p>
    <w:p>
      <w:r>
        <w:rPr>
          <w:rFonts w:ascii="VNI-Times" w:hAnsi="VNI-Times"/>
          <w:sz w:val="26"/>
        </w:rPr>
        <w:t>2. Boä Taøi chiùnh höôùng daãn cuï theå caùc tröôøng hôïp ñaëc bieät ñöôïc thanh toaùn coâng traùi tröôùc kyø haïn.</w:t>
      </w:r>
    </w:p>
    <w:p>
      <w:r>
        <w:rPr>
          <w:rFonts w:ascii="VNI-Times" w:hAnsi="VNI-Times"/>
          <w:sz w:val="26"/>
        </w:rPr>
        <w:t>Ñieàu 9. Quyeàn cuûa ngöôøi sôû höõu coâng traùi</w:t>
      </w:r>
    </w:p>
    <w:p>
      <w:r>
        <w:rPr>
          <w:rFonts w:ascii="VNI-Times" w:hAnsi="VNI-Times"/>
          <w:sz w:val="26"/>
        </w:rPr>
        <w:t>1. Ngöôøi sôû höõu coâng traùi coù quyeàn baùn, taëng, cho, ñeå laïi thöøa keá hoaëc söû duïng ñeå caàm coá. Trong tröôøng hôïp ñaëc bieät, coù quyeàn yeâu caàu thanh toaùn tröôùc haïn nhö quy ñònh taïi Ñieàu 8.</w:t>
      </w:r>
    </w:p>
    <w:p>
      <w:r>
        <w:rPr>
          <w:rFonts w:ascii="VNI-Times" w:hAnsi="VNI-Times"/>
          <w:sz w:val="26"/>
        </w:rPr>
        <w:t>2. Ngöôøi sôû höõu coâng traùi khoâng ñöôïc duøng coâng traùi ñeå thay theá tieàn trong löu thoâng, noäp thueá vaø thöïc hieän caùc nghóa vuï taøi chiùnh khaùc vôùi Nhaø nöôùc.</w:t>
      </w:r>
    </w:p>
    <w:p>
      <w:r>
        <w:rPr>
          <w:rFonts w:ascii="VNI-Times" w:hAnsi="VNI-Times"/>
          <w:sz w:val="26"/>
        </w:rPr>
        <w:t>Ñieàu 10. Kinh doanh mua baùn coâng traùi</w:t>
      </w:r>
    </w:p>
    <w:p>
      <w:r>
        <w:rPr>
          <w:rFonts w:ascii="VNI-Times" w:hAnsi="VNI-Times"/>
          <w:sz w:val="26"/>
        </w:rPr>
        <w:t>1. Caùc toå chöùc tiùn duïng laø phaùp nhaân Vieät Nam hoaït ñoäng theo Luaät caùc toå chöùc tiùn duïng ñöôïc pheùp kinh doanh mua baùn coâng traùi.</w:t>
      </w:r>
    </w:p>
    <w:p>
      <w:r>
        <w:rPr>
          <w:rFonts w:ascii="VNI-Times" w:hAnsi="VNI-Times"/>
          <w:sz w:val="26"/>
        </w:rPr>
        <w:t>2. Boä Taøi chiùnh höôùng daãn hoaït ñoäng mua baùn coâng traùi giöõa caùc toå chöùc ñöôïc pheùp kinh doanh coâng traùi vôùi caùc toå chöùc, caù nhaân.</w:t>
      </w:r>
    </w:p>
    <w:p>
      <w:r>
        <w:rPr>
          <w:rFonts w:ascii="VNI-Times" w:hAnsi="VNI-Times"/>
          <w:sz w:val="26"/>
        </w:rPr>
        <w:t>Ñieàu 11. Baûo quaûn, caát giöõ phieáu coâng traùi</w:t>
      </w:r>
    </w:p>
    <w:p>
      <w:r>
        <w:rPr>
          <w:rFonts w:ascii="VNI-Times" w:hAnsi="VNI-Times"/>
          <w:sz w:val="26"/>
        </w:rPr>
        <w:t>1. Ngöôøi sôû höõu coâng traùi coù traùch nhieäm giöõ giøn, baûo quaûn phieáu coâng traùi. Phieáu coâng traùi bò taåy xoùa; söûa chöõa; chaép vaù hoaëc bieán daïng veà hiønh thöùc ñeán möùc khoâng giöõ ñöôïc caùc noäi dung ban ñaàu khoâng ñöôïc thanh toaùn.</w:t>
      </w:r>
    </w:p>
    <w:p>
      <w:r>
        <w:rPr>
          <w:rFonts w:ascii="VNI-Times" w:hAnsi="VNI-Times"/>
          <w:sz w:val="26"/>
        </w:rPr>
        <w:t>2. Ngöôøi sôû höõu coâng traùi khoâng ghi teân khi maát phieáu coâng traùi thiø khoâng ñöôïc thanh toaùn.</w:t>
      </w:r>
    </w:p>
    <w:p>
      <w:r>
        <w:rPr>
          <w:rFonts w:ascii="VNI-Times" w:hAnsi="VNI-Times"/>
          <w:sz w:val="26"/>
        </w:rPr>
        <w:t>3. Ngöôøi sôû höõu coâng traùi coù ghi teân khi maát phieáu coâng traùi phaûi baùo ngay cho ñôn vò Kho baïc nhaø nöôùc nôi phaùt haønh. Neáu phieáu coâng traùi chöa bò lôïi duïng ñeå ruùt tieàn, ñôn vò Kho baïc nhaø nöôùc nôi phaùt haønh seõ kieåm tra, xaùc nhaän laøm caên cöù thanh toaùn phieáu coâng traùi khi ñeán haïn.</w:t>
      </w:r>
    </w:p>
    <w:p>
      <w:r>
        <w:rPr>
          <w:rFonts w:ascii="VNI-Times" w:hAnsi="VNI-Times"/>
          <w:sz w:val="26"/>
        </w:rPr>
        <w:t>4. Ngöôøi sôû höõu coâng traùi coù theå göûi phieáu coâng traùi taïi Kho baïc Nhaø nöôùc ñeå baûo quaûn, caát giöõ vaø phaûi noäp moät khoaûn phiù do Boä Taøi chiùnh quy ñònh.</w:t>
      </w:r>
    </w:p>
    <w:p>
      <w:r>
        <w:rPr>
          <w:rFonts w:ascii="VNI-Times" w:hAnsi="VNI-Times"/>
          <w:sz w:val="26"/>
        </w:rPr>
        <w:t>Ñieàu 12. Quaûn lyù coâng traùi maø ñoái töôïng mua laø toå chöùc</w:t>
      </w:r>
    </w:p>
    <w:p>
      <w:r>
        <w:rPr>
          <w:rFonts w:ascii="VNI-Times" w:hAnsi="VNI-Times"/>
          <w:sz w:val="26"/>
        </w:rPr>
        <w:t>1. Coâng traùi do toå chöùc mua ñöôïc quaûn lyù nhö caùc taøi saûn khaùc cuûa ñôn vò.</w:t>
      </w:r>
    </w:p>
    <w:p>
      <w:r>
        <w:rPr>
          <w:rFonts w:ascii="VNI-Times" w:hAnsi="VNI-Times"/>
          <w:sz w:val="26"/>
        </w:rPr>
        <w:t>2. Tröôøng hôïp toå chöùc mua coâng traùi bò giaûi theå, phaù saûn, saùp nhaäp, hôïp nhaát, chia, taùch hoaëc chaám döùt hoaït ñoäng thiø coâng traùi ñöôïc giaûi quyeát theo quy ñònh cuûa phaùp luaät.</w:t>
      </w:r>
    </w:p>
    <w:p>
      <w:r>
        <w:rPr>
          <w:rFonts w:ascii="VNI-Times" w:hAnsi="VNI-Times"/>
          <w:sz w:val="26"/>
        </w:rPr>
        <w:t>Ñieàu 13. Ñòa ñieåm phaùt haønh vaø thanh toaùn coâng traùi</w:t>
      </w:r>
    </w:p>
    <w:p>
      <w:r>
        <w:rPr>
          <w:rFonts w:ascii="VNI-Times" w:hAnsi="VNI-Times"/>
          <w:sz w:val="26"/>
        </w:rPr>
        <w:t>1. Ñòa ñieåm phaùt haønh vaø thanh toaùn coâng traùi ñöôïc toå chöùc an toaøn, thuaän tieän cho ngöôøi mua coâng traùi vaø thanh toaùn coâng traùi.</w:t>
      </w:r>
    </w:p>
    <w:p>
      <w:r>
        <w:rPr>
          <w:rFonts w:ascii="VNI-Times" w:hAnsi="VNI-Times"/>
          <w:sz w:val="26"/>
        </w:rPr>
        <w:t>2. Coâng traùi ñöôïc phaùt haønh vaø thanh toaùn taïi caùc ñôn vò Kho baïc Nhaø nöôùc hoaëc taïi caùc cô quan toå chöùc khaùc do Boä Taøi chiùnh uûy nhieäm.</w:t>
      </w:r>
    </w:p>
    <w:p>
      <w:r>
        <w:rPr>
          <w:rFonts w:ascii="VNI-Times" w:hAnsi="VNI-Times"/>
          <w:sz w:val="26"/>
        </w:rPr>
        <w:t>3. Toå chöùc, caù nhaân coù theå mua coâng traùi vaø thanh toaùn coâng traùi ôû baát cöù ñòa ñieåm naøo theo quy ñònh taïi khoaûn 2 Ñieàu naøy. Rieâng ñoái vôùi coâng traùi  ghi teân, vieäc thanh toaùn hoaëc laøm thuû tuïc chuyeån nhöôïng chæ thöïc hieän taïi truï sôû Kho baïc nhaø nöôùc nôi phaùt haønh.</w:t>
      </w:r>
    </w:p>
    <w:p>
      <w:r>
        <w:rPr>
          <w:rFonts w:ascii="VNI-Times" w:hAnsi="VNI-Times"/>
          <w:sz w:val="26"/>
        </w:rPr>
        <w:t>Ñieàu 14. Chi phiù phaùt haønh vaø thanh toaùn coâng traùi</w:t>
      </w:r>
    </w:p>
    <w:p>
      <w:r>
        <w:rPr>
          <w:rFonts w:ascii="VNI-Times" w:hAnsi="VNI-Times"/>
          <w:sz w:val="26"/>
        </w:rPr>
        <w:t>Chi phiù phaùt haønh vaø thanh toaùn coâng traùi ñöôïc boá triù trong ngaân saùch nhaø nöôùc vaø ñöôïc quaûn lyù, söû duïng theo cheá ñoä quaûn lyù taøi chiùnh hieän haønh.</w:t>
      </w:r>
    </w:p>
    <w:p>
      <w:r>
        <w:rPr>
          <w:rFonts w:ascii="VNI-Times" w:hAnsi="VNI-Times"/>
          <w:sz w:val="26"/>
        </w:rPr>
        <w:t>Ñieàu 15. Nguoàn voán huy ñoäng vaø nguoàn voán thanh toaùn coâng traùi</w:t>
      </w:r>
    </w:p>
    <w:p>
      <w:r>
        <w:rPr>
          <w:rFonts w:ascii="VNI-Times" w:hAnsi="VNI-Times"/>
          <w:sz w:val="26"/>
        </w:rPr>
        <w:t>1. Nguoàn voán huy ñoäng töø phaùt haønh coâng traùi giaùo duïc phaûi ñöôïc phaûn aùnh ñaày ñuû vaøo ngaân saùch nhaø nöôùc vaø söû duïng ñuùng muïc ñiùch theo quy ñònh taïi Ñieàu 1 Nghò ñònh naøy; ñoàng thôøi phaûi coâng boá coâng khai theo quy ñònh cuûa phaùp luaät.</w:t>
      </w:r>
    </w:p>
    <w:p>
      <w:r>
        <w:rPr>
          <w:rFonts w:ascii="VNI-Times" w:hAnsi="VNI-Times"/>
          <w:sz w:val="26"/>
        </w:rPr>
        <w:t>2. Nguoàn voán ñeå thanh toaùn goác vaø laõi coâng traùi do ngaân saùch nhaø nöôùc baûo ñaûm.</w:t>
      </w:r>
    </w:p>
    <w:p>
      <w:r>
        <w:rPr>
          <w:rFonts w:ascii="VNI-Times" w:hAnsi="VNI-Times"/>
          <w:sz w:val="26"/>
        </w:rPr>
        <w:t>Ñieàu 16. Khen thöôûng vaø xöû lyù vi phaïm</w:t>
      </w:r>
    </w:p>
    <w:p>
      <w:r>
        <w:rPr>
          <w:rFonts w:ascii="VNI-Times" w:hAnsi="VNI-Times"/>
          <w:sz w:val="26"/>
        </w:rPr>
        <w:t>1. Toå chöùc, caù nhaân coù thaønh tiùch trong vieäc mua coâng traùi giaùo duïc, trong coâng taùc vaän ñoäng mua coâng traùi, toå chöùc phaùt haønh coâng traùi thiø ñöôïc Nhaø nöôùc khen thöôûng theo quy ñònh cuûa phaùp luaät.</w:t>
      </w:r>
    </w:p>
    <w:p>
      <w:r>
        <w:rPr>
          <w:rFonts w:ascii="VNI-Times" w:hAnsi="VNI-Times"/>
          <w:sz w:val="26"/>
        </w:rPr>
        <w:t>2. Toå chöùc, caù nhaân coù haønh vi vi phaïm phaùp luaät veà coâng traùi thiø bò xöû lyù theo quy ñònh taïi Ñieàu 14, Ñieàu 15 Phaùp leänh phaùt haønh coâng traùi xaây döïng Toå quoác soá 12/1999/PL-UBTVQH10 ngaøy 27 thaùng 4 naêm 1999.</w:t>
      </w:r>
    </w:p>
    <w:p>
      <w:r>
        <w:rPr>
          <w:rFonts w:ascii="VNI-Times" w:hAnsi="VNI-Times"/>
          <w:sz w:val="26"/>
        </w:rPr>
        <w:t>Chöông III</w:t>
      </w:r>
    </w:p>
    <w:p>
      <w:r>
        <w:rPr>
          <w:rFonts w:ascii="VNI-Times" w:hAnsi="VNI-Times"/>
          <w:sz w:val="26"/>
        </w:rPr>
        <w:t>Ñieàu khoaûn thi haønh</w:t>
      </w:r>
    </w:p>
    <w:p>
      <w:r>
        <w:rPr>
          <w:rFonts w:ascii="VNI-Times" w:hAnsi="VNI-Times"/>
          <w:sz w:val="26"/>
        </w:rPr>
        <w:t>Ñieàu 17. Traùch nhieäm cuûa caùc Boä, ngaønh vaø cô quan lieân quan</w:t>
      </w:r>
    </w:p>
    <w:p>
      <w:r>
        <w:rPr>
          <w:rFonts w:ascii="VNI-Times" w:hAnsi="VNI-Times"/>
          <w:sz w:val="26"/>
        </w:rPr>
        <w:t>1. Boä Taøi chiùnh coù traùch nhieäm:</w:t>
      </w:r>
    </w:p>
    <w:p>
      <w:r>
        <w:rPr>
          <w:rFonts w:ascii="VNI-Times" w:hAnsi="VNI-Times"/>
          <w:sz w:val="26"/>
        </w:rPr>
        <w:t>a. Toå chöùc trieån khai vieäc phaùt haønh coâng traùi giaùo duïc quy ñònh taïi Nghò ñònh naøy;</w:t>
      </w:r>
    </w:p>
    <w:p>
      <w:r>
        <w:rPr>
          <w:rFonts w:ascii="VNI-Times" w:hAnsi="VNI-Times"/>
          <w:sz w:val="26"/>
        </w:rPr>
        <w:t>b. Caên cöù tiønh hiønh thu nhaäp daân cö vaø khaû naêng taøi chiùnh cuûa caùc doanh nghieäp nhaø nöôùc vaø caùc cô quan, toå chöùc ñeå giao keá hoaïch vaän ñoäng mua coâng traùi cho caùc tænh, thaønh phoá tröïc thuoäc Trung öông, caùc doanh nghieäp, caùc cô quan, toå chöùc.</w:t>
      </w:r>
    </w:p>
    <w:p>
      <w:r>
        <w:rPr>
          <w:rFonts w:ascii="VNI-Times" w:hAnsi="VNI-Times"/>
          <w:sz w:val="26"/>
        </w:rPr>
        <w:t>c. Baûo ñaûm boá triù nguoàn voán huy ñoäng ñöôïc töø phaùt haønh Coâng traùi giaùo duïc ñeå taäp trung ñaàu tö cho caùc tænh mieàn nuùi, Taây Nguyeân vaø caùc tænh coù nhieàu khoù khaên ñeå thöïc hieän muïc tieâu khoâng coøn phoøng hoïc 3 ca, khoâng coøn phoøng tranh tre, nöùa laù, kieân coá hoaù tröôøng hoïc.</w:t>
      </w:r>
    </w:p>
    <w:p>
      <w:r>
        <w:rPr>
          <w:rFonts w:ascii="VNI-Times" w:hAnsi="VNI-Times"/>
          <w:sz w:val="26"/>
        </w:rPr>
        <w:t>Boä Giaùo duïc vaø ñaøo taïo coù traùch nhieäm:</w:t>
      </w:r>
    </w:p>
    <w:p>
      <w:r>
        <w:rPr>
          <w:rFonts w:ascii="VNI-Times" w:hAnsi="VNI-Times"/>
          <w:sz w:val="26"/>
        </w:rPr>
        <w:t>a. Raø soaùt, kieåm tra, baõi boû caùc khoaûn thu, caùc khoaûn ñoùng goùp xaây döïng tröôøng hoïc traùi quy ñònh;</w:t>
      </w:r>
    </w:p>
    <w:p>
      <w:r>
        <w:rPr>
          <w:rFonts w:ascii="VNI-Times" w:hAnsi="VNI-Times"/>
          <w:sz w:val="26"/>
        </w:rPr>
        <w:t>b. Toå chöùc thoâng tin hieän traïng cô sôû vaät chaát heä thoáng tröôøng hoïc, danh saùch moät soá cô sôû, tröôøng lôùp caàn ñaàu tö kieân coá hoaù ôû nhöõng vuøng vaø ñòa baøn troïng ñieåm laøm cô sôû tuyeân truyeàn vaän ñoäng mua coâng traùi giaùo duïc.</w:t>
      </w:r>
    </w:p>
    <w:p>
      <w:r>
        <w:rPr>
          <w:rFonts w:ascii="VNI-Times" w:hAnsi="VNI-Times"/>
          <w:sz w:val="26"/>
        </w:rPr>
        <w:t>3. Ngaân haøng nhaø nöôùc Vieät Nam coù traùch nhieäm vaän ñoäng caùc toå chöùc tiùn duïng boá triù nguoàn voán, söû duïng voán hôïp lyù ñeå tham gia mua Coâng traùi giaùo duïc theo ñuùng keá hoaïch vaän ñoäng ñöôïc giao.</w:t>
      </w:r>
    </w:p>
    <w:p>
      <w:r>
        <w:rPr>
          <w:rFonts w:ascii="VNI-Times" w:hAnsi="VNI-Times"/>
          <w:sz w:val="26"/>
        </w:rPr>
        <w:t>4. Boä Vaên hoùa - Thoâng tin phoái hôïp vôùi Boä Taøi chiùnh vaø caùc Boä, ngaønh coù lieân quan, caùc tænh, thaønh phoá tröïc thuoäc Trung öông toå chöùc tuyeân truyeàn muïc ñiùch, yù nghóa cuûa vieäc phaùt haønh coâng traùi giaùo duïc ñeå caùc taàng lôùp nhaân daân hieåu roõ vaø tiùch cöïc tham gia.</w:t>
      </w:r>
    </w:p>
    <w:p>
      <w:r>
        <w:rPr>
          <w:rFonts w:ascii="VNI-Times" w:hAnsi="VNI-Times"/>
          <w:sz w:val="26"/>
        </w:rPr>
        <w:t>5. Toång cuïc Thoáng keâ coù traùch nhieäm tiùnh toaùn vaø coâng boá möùc tröôït giaù ñeå phuïc vuï cho vieäc thanh toaùn coâng traùi.</w:t>
      </w:r>
    </w:p>
    <w:p>
      <w:r>
        <w:rPr>
          <w:rFonts w:ascii="VNI-Times" w:hAnsi="VNI-Times"/>
          <w:sz w:val="26"/>
        </w:rPr>
        <w:t>6. Caùc Boä, cô quan ngang Boä, cô quan thuoäc Chiùnh phuû, Hoäi ñoàng nhaân daân, uûy ban nhaân daân caùc caáp trong phaïm vi nhieäm vuï, quyeàn haïn cuûa miønh coù traùch nhieäm phoái hôïp vôùi caùc caáp Maët traän Toå quoác Vieät Nam toå chöùc, tuyeân truyeàn, vaän ñoäng moïi taàng lôùp nhaân daân höôûng öùng tham gia mua Coâng traùi giaùo duïc.</w:t>
      </w:r>
    </w:p>
    <w:p>
      <w:r>
        <w:rPr>
          <w:rFonts w:ascii="VNI-Times" w:hAnsi="VNI-Times"/>
          <w:sz w:val="26"/>
        </w:rPr>
        <w:t>Ñieàu 18. Hieäu löïc thi haønh</w:t>
      </w:r>
    </w:p>
    <w:p>
      <w:r>
        <w:rPr>
          <w:rFonts w:ascii="VNI-Times" w:hAnsi="VNI-Times"/>
          <w:sz w:val="26"/>
        </w:rPr>
        <w:t>1. Nghò ñònh naøy coù hieäu löïc sau 15 ngaøy keå töø ngaøy ñaêng Coâng baùo.</w:t>
      </w:r>
    </w:p>
    <w:p>
      <w:r>
        <w:rPr>
          <w:rFonts w:ascii="VNI-Times" w:hAnsi="VNI-Times"/>
          <w:sz w:val="26"/>
        </w:rPr>
        <w:t>2. Boä tröôûng Boä Taøi chiùnh chòu traùch nhieäm höôùng daãn thi haønh Nghò ñònh naøy.</w:t>
      </w:r>
    </w:p>
    <w:p>
      <w:r>
        <w:rPr>
          <w:rFonts w:ascii="VNI-Times" w:hAnsi="VNI-Times"/>
          <w:sz w:val="26"/>
        </w:rPr>
        <w:t>3. Caùc Boä tröôûng, Thuû tröôûng cô quan ngang Boä, Thuû tröôûng cô quan thuoäc Chiùnh phuû, Chuû tòch uûy ban nhaân daân tænh, thaønh phoá tröïc thuoäc Trung öông chòu traùch nhieäm thi haønh Nghò ñònh naøy./.</w:t>
      </w:r>
    </w:p>
    <w:p>
      <w:r>
        <w:rPr>
          <w:rFonts w:ascii="VNI-Times" w:hAnsi="VNI-Times"/>
          <w:sz w:val="26"/>
        </w:rPr>
        <w:t xml:space="preserve">   Nôi nhaän:</w:t>
      </w:r>
    </w:p>
    <w:p>
      <w:r>
        <w:rPr>
          <w:rFonts w:ascii="VNI-Times" w:hAnsi="VNI-Times"/>
          <w:sz w:val="26"/>
        </w:rPr>
        <w:t>- Ban Biù thö Trung öông Ñaûng,</w:t>
      </w:r>
    </w:p>
    <w:p>
      <w:r>
        <w:rPr>
          <w:rFonts w:ascii="VNI-Times" w:hAnsi="VNI-Times"/>
          <w:sz w:val="26"/>
        </w:rPr>
        <w:t>- Thuû töôùng, caùc Phoù Thuû töôùng Chiùnh phuû,</w:t>
      </w:r>
    </w:p>
    <w:p>
      <w:r>
        <w:rPr>
          <w:rFonts w:ascii="VNI-Times" w:hAnsi="VNI-Times"/>
          <w:sz w:val="26"/>
        </w:rPr>
        <w:t>- Caùc Boä, cô quan ngang Boä,</w:t>
      </w:r>
    </w:p>
    <w:p>
      <w:r>
        <w:rPr>
          <w:rFonts w:ascii="VNI-Times" w:hAnsi="VNI-Times"/>
          <w:sz w:val="26"/>
        </w:rPr>
        <w:t xml:space="preserve">   cô quan thuoäc Chiùnh phuû,</w:t>
      </w:r>
    </w:p>
    <w:p>
      <w:r>
        <w:rPr>
          <w:rFonts w:ascii="VNI-Times" w:hAnsi="VNI-Times"/>
          <w:sz w:val="26"/>
        </w:rPr>
        <w:t>- HÑND, UBND caùc tænh,</w:t>
      </w:r>
    </w:p>
    <w:p>
      <w:r>
        <w:rPr>
          <w:rFonts w:ascii="VNI-Times" w:hAnsi="VNI-Times"/>
          <w:sz w:val="26"/>
        </w:rPr>
        <w:t xml:space="preserve">   thaønh phoá tröïc thuoäc Trung öông,</w:t>
      </w:r>
    </w:p>
    <w:p>
      <w:r>
        <w:rPr>
          <w:rFonts w:ascii="VNI-Times" w:hAnsi="VNI-Times"/>
          <w:sz w:val="26"/>
        </w:rPr>
        <w:t>- Vaên phoøng TW vaø caùc Ban cuûa Ñaûng,</w:t>
      </w:r>
    </w:p>
    <w:p>
      <w:r>
        <w:rPr>
          <w:rFonts w:ascii="VNI-Times" w:hAnsi="VNI-Times"/>
          <w:sz w:val="26"/>
        </w:rPr>
        <w:t>- Vaên phoøng Quoác hoäi,</w:t>
      </w:r>
    </w:p>
    <w:p>
      <w:r>
        <w:rPr>
          <w:rFonts w:ascii="VNI-Times" w:hAnsi="VNI-Times"/>
          <w:sz w:val="26"/>
        </w:rPr>
        <w:t>- Vaên phoøng Chuû tòch nöôùc,</w:t>
      </w:r>
    </w:p>
    <w:p>
      <w:r>
        <w:rPr>
          <w:rFonts w:ascii="VNI-Times" w:hAnsi="VNI-Times"/>
          <w:sz w:val="26"/>
        </w:rPr>
        <w:t>- Vieän kieåm saùt NDTC;</w:t>
      </w:r>
    </w:p>
    <w:p>
      <w:r>
        <w:rPr>
          <w:rFonts w:ascii="VNI-Times" w:hAnsi="VNI-Times"/>
          <w:sz w:val="26"/>
        </w:rPr>
        <w:t>- Toaø aùn NDTC,</w:t>
      </w:r>
    </w:p>
    <w:p>
      <w:r>
        <w:rPr>
          <w:rFonts w:ascii="VNI-Times" w:hAnsi="VNI-Times"/>
          <w:sz w:val="26"/>
        </w:rPr>
        <w:t>- Cô quan Trung öông cuûa caùc ñoaøn theå,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