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VNI-Times" w:hAnsi="VNI-Times"/>
          <w:sz w:val="26"/>
        </w:rPr>
        <w:t>khoaù hoïp laàn thöù 4 – dieãn ñaøn kinh teá - taøi chiùnh vieät phaùp</w:t>
      </w:r>
    </w:p>
    <w:p>
      <w:r>
        <w:rPr>
          <w:rFonts w:ascii="VNI-Times" w:hAnsi="VNI-Times"/>
          <w:sz w:val="26"/>
        </w:rPr>
        <w:t>viø moät xaõ hoäi vaø söï taêng tröôûng coâng baèng</w:t>
      </w:r>
    </w:p>
    <w:p>
      <w:r>
        <w:rPr>
          <w:rFonts w:ascii="VNI-Times" w:hAnsi="VNI-Times"/>
          <w:sz w:val="26"/>
        </w:rPr>
        <w:t>Baøi toaùn coâng baèng vaø hieäu quaû trong vaán ñeà</w:t>
      </w:r>
    </w:p>
    <w:p>
      <w:r>
        <w:rPr>
          <w:rFonts w:ascii="VNI-Times" w:hAnsi="VNI-Times"/>
          <w:sz w:val="26"/>
        </w:rPr>
        <w:t>taøi chiùnh ôû caùc beänh vieän tö Vieät Nam hieän nay</w:t>
      </w:r>
    </w:p>
    <w:p>
      <w:r>
        <w:rPr>
          <w:rFonts w:ascii="VNI-Times" w:hAnsi="VNI-Times"/>
          <w:sz w:val="26"/>
        </w:rPr>
        <w:t xml:space="preserve">            Tieán só Trònh Hoaø Biønh - Vieän Xaõ hoäi hoïc,</w:t>
      </w:r>
    </w:p>
    <w:p>
      <w:r>
        <w:rPr>
          <w:rFonts w:ascii="VNI-Times" w:hAnsi="VNI-Times"/>
          <w:sz w:val="26"/>
        </w:rPr>
        <w:tab/>
        <w:t xml:space="preserve">  Trung taâm Khoa hoïc Xaõ hoäi vaø Nhaân vaên Quoác gia</w:t>
      </w:r>
    </w:p>
    <w:p>
      <w:r>
        <w:rPr>
          <w:rFonts w:ascii="VNI-Times" w:hAnsi="VNI-Times"/>
          <w:sz w:val="26"/>
        </w:rPr>
        <w:t xml:space="preserve">            Cuøng caùc coäng söï</w:t>
      </w:r>
    </w:p>
    <w:p>
      <w:r>
        <w:rPr>
          <w:rFonts w:ascii="VNI-Times" w:hAnsi="VNI-Times"/>
          <w:sz w:val="26"/>
        </w:rPr>
        <w:t>Thaønh phoá Hoà Chiù Minh, ngaøy 10-11/09/2003</w:t>
      </w:r>
    </w:p>
    <w:p>
      <w:r>
        <w:rPr>
          <w:rFonts w:ascii="VNI-Times" w:hAnsi="VNI-Times"/>
          <w:sz w:val="26"/>
        </w:rPr>
        <w:t>Coâng triønh ñöôïc thöïc hieän trong khuoân khoå</w:t>
      </w:r>
    </w:p>
    <w:p>
      <w:r>
        <w:rPr>
          <w:rFonts w:ascii="VNI-Times" w:hAnsi="VNI-Times"/>
          <w:sz w:val="26"/>
        </w:rPr>
        <w:t>dieãn ñaøn kinh teá - taøi chiùnh vieät phaùp</w:t>
      </w:r>
    </w:p>
    <w:p>
      <w:r>
        <w:rPr>
          <w:rFonts w:ascii="VNI-Times" w:hAnsi="VNI-Times"/>
          <w:sz w:val="26"/>
        </w:rPr>
        <w:t>vaø ñöôïc taøi trôï bôûi a.d.e.t.e.f</w:t>
      </w:r>
    </w:p>
    <w:p>
      <w:r>
        <w:rPr>
          <w:rFonts w:ascii="VNI-Times" w:hAnsi="VNI-Times"/>
          <w:sz w:val="26"/>
        </w:rPr>
        <w:t>Muïc luïc</w:t>
      </w:r>
    </w:p>
    <w:p>
      <w:r>
        <w:rPr>
          <w:rFonts w:ascii="VNI-Times" w:hAnsi="VNI-Times"/>
          <w:sz w:val="26"/>
        </w:rPr>
        <w:t>STT</w:t>
      </w:r>
    </w:p>
    <w:p>
      <w:r>
        <w:rPr>
          <w:rFonts w:ascii="VNI-Times" w:hAnsi="VNI-Times"/>
          <w:sz w:val="26"/>
        </w:rPr>
        <w:t>Noäi dung</w:t>
      </w:r>
    </w:p>
    <w:p>
      <w:r>
        <w:rPr>
          <w:rFonts w:ascii="VNI-Times" w:hAnsi="VNI-Times"/>
          <w:sz w:val="26"/>
        </w:rPr>
        <w:t>Tr.</w:t>
      </w:r>
    </w:p>
    <w:p>
      <w:r>
        <w:rPr>
          <w:rFonts w:ascii="VNI-Times" w:hAnsi="VNI-Times"/>
          <w:sz w:val="26"/>
        </w:rPr>
        <w:t>Ñeà cöông tham luaän</w:t>
      </w:r>
    </w:p>
    <w:p>
      <w:r>
        <w:rPr>
          <w:rFonts w:ascii="VNI-Times" w:hAnsi="VNI-Times"/>
          <w:sz w:val="26"/>
        </w:rPr>
        <w:t>1</w:t>
      </w:r>
    </w:p>
    <w:p>
      <w:r>
        <w:rPr>
          <w:rFonts w:ascii="VNI-Times" w:hAnsi="VNI-Times"/>
          <w:sz w:val="26"/>
        </w:rPr>
        <w:t>Toùm taét</w:t>
      </w:r>
    </w:p>
    <w:p>
      <w:r>
        <w:rPr>
          <w:rFonts w:ascii="VNI-Times" w:hAnsi="VNI-Times"/>
          <w:sz w:val="26"/>
        </w:rPr>
        <w:t>2</w:t>
      </w:r>
    </w:p>
    <w:p>
      <w:r>
        <w:rPr>
          <w:rFonts w:ascii="VNI-Times" w:hAnsi="VNI-Times"/>
          <w:sz w:val="26"/>
        </w:rPr>
        <w:t>A.</w:t>
      </w:r>
    </w:p>
    <w:p>
      <w:r>
        <w:rPr>
          <w:rFonts w:ascii="VNI-Times" w:hAnsi="VNI-Times"/>
          <w:sz w:val="26"/>
        </w:rPr>
        <w:t>Toång quan</w:t>
      </w:r>
    </w:p>
    <w:p>
      <w:r>
        <w:rPr>
          <w:rFonts w:ascii="VNI-Times" w:hAnsi="VNI-Times"/>
          <w:sz w:val="26"/>
        </w:rPr>
        <w:t>3</w:t>
      </w:r>
    </w:p>
    <w:p>
      <w:r>
        <w:rPr>
          <w:rFonts w:ascii="VNI-Times" w:hAnsi="VNI-Times"/>
          <w:sz w:val="26"/>
        </w:rPr>
        <w:t>1. Giôùi thieäu veà nghieân cöùu</w:t>
      </w:r>
    </w:p>
    <w:p>
      <w:r>
        <w:rPr>
          <w:rFonts w:ascii="VNI-Times" w:hAnsi="VNI-Times"/>
          <w:sz w:val="26"/>
        </w:rPr>
        <w:t>3</w:t>
      </w:r>
    </w:p>
    <w:p>
      <w:r>
        <w:rPr>
          <w:rFonts w:ascii="VNI-Times" w:hAnsi="VNI-Times"/>
          <w:sz w:val="26"/>
        </w:rPr>
        <w:t>2. Vaán ñeà an sinh xaõ hoäi vaø xaõ hoäi hoaù caùc dòch vuï xaõ hoäi cô baûn ôû Vieät Nam</w:t>
      </w:r>
    </w:p>
    <w:p>
      <w:r>
        <w:rPr>
          <w:rFonts w:ascii="VNI-Times" w:hAnsi="VNI-Times"/>
          <w:sz w:val="26"/>
        </w:rPr>
        <w:t>4</w:t>
      </w:r>
    </w:p>
    <w:p>
      <w:r>
        <w:rPr>
          <w:rFonts w:ascii="VNI-Times" w:hAnsi="VNI-Times"/>
          <w:sz w:val="26"/>
        </w:rPr>
        <w:t>3. Nhöõng vaán ñeà ñaët ra vôùi heä thoáng beänh vieän hieän nay</w:t>
      </w:r>
    </w:p>
    <w:p>
      <w:r>
        <w:rPr>
          <w:rFonts w:ascii="VNI-Times" w:hAnsi="VNI-Times"/>
          <w:sz w:val="26"/>
        </w:rPr>
        <w:t>5</w:t>
      </w:r>
    </w:p>
    <w:p>
      <w:r>
        <w:rPr>
          <w:rFonts w:ascii="VNI-Times" w:hAnsi="VNI-Times"/>
          <w:sz w:val="26"/>
        </w:rPr>
        <w:t xml:space="preserve">    3.1. Y ñöùc trong cô cheá thò tröôøng</w:t>
      </w:r>
    </w:p>
    <w:p>
      <w:r>
        <w:rPr>
          <w:rFonts w:ascii="VNI-Times" w:hAnsi="VNI-Times"/>
          <w:sz w:val="26"/>
        </w:rPr>
        <w:t>5</w:t>
      </w:r>
    </w:p>
    <w:p>
      <w:r>
        <w:rPr>
          <w:rFonts w:ascii="VNI-Times" w:hAnsi="VNI-Times"/>
          <w:sz w:val="26"/>
        </w:rPr>
        <w:t xml:space="preserve">    3.2. Vaán ñeà kinh phiù cuûa Chiùnh phuû cho ngaønh y teá noùi chung vaø beänh vieän noùi rieâng</w:t>
      </w:r>
    </w:p>
    <w:p>
      <w:r>
        <w:rPr>
          <w:rFonts w:ascii="VNI-Times" w:hAnsi="VNI-Times"/>
          <w:sz w:val="26"/>
        </w:rPr>
        <w:t>5</w:t>
      </w:r>
    </w:p>
    <w:p>
      <w:r>
        <w:rPr>
          <w:rFonts w:ascii="VNI-Times" w:hAnsi="VNI-Times"/>
          <w:sz w:val="26"/>
        </w:rPr>
        <w:t xml:space="preserve">    3.3. Maâu thuaãn giöõa ñaàu tö kyõ thuaät cao ñeå naâng cao chaát löôïng dòch vuï…</w:t>
      </w:r>
    </w:p>
    <w:p>
      <w:r>
        <w:rPr>
          <w:rFonts w:ascii="VNI-Times" w:hAnsi="VNI-Times"/>
          <w:sz w:val="26"/>
        </w:rPr>
        <w:t>6</w:t>
      </w:r>
    </w:p>
    <w:p>
      <w:r>
        <w:rPr>
          <w:rFonts w:ascii="VNI-Times" w:hAnsi="VNI-Times"/>
          <w:sz w:val="26"/>
        </w:rPr>
        <w:t xml:space="preserve">    3.4. Söï hôïp phaùp hoaù vaø gia taêng caùc beänh vieän ngoaøi coâng laäp hieän nay.</w:t>
      </w:r>
    </w:p>
    <w:p>
      <w:r>
        <w:rPr>
          <w:rFonts w:ascii="VNI-Times" w:hAnsi="VNI-Times"/>
          <w:sz w:val="26"/>
        </w:rPr>
        <w:t>6</w:t>
      </w:r>
    </w:p>
    <w:p>
      <w:r>
        <w:rPr>
          <w:rFonts w:ascii="VNI-Times" w:hAnsi="VNI-Times"/>
          <w:sz w:val="26"/>
        </w:rPr>
        <w:t>4. Vaøi neùt veà thò tröôøng y teá tö nhaân thaønh phoá Hoà Chiù Minh</w:t>
      </w:r>
    </w:p>
    <w:p>
      <w:r>
        <w:rPr>
          <w:rFonts w:ascii="VNI-Times" w:hAnsi="VNI-Times"/>
          <w:sz w:val="26"/>
        </w:rPr>
        <w:t>6</w:t>
      </w:r>
    </w:p>
    <w:p>
      <w:r>
        <w:rPr>
          <w:rFonts w:ascii="VNI-Times" w:hAnsi="VNI-Times"/>
          <w:sz w:val="26"/>
        </w:rPr>
        <w:t>5. Coâng ty traùch nhieäm höõu haïn beänh vieän tö - Höôùng ñaàu tö ruûi ro?</w:t>
      </w:r>
    </w:p>
    <w:p>
      <w:r>
        <w:rPr>
          <w:rFonts w:ascii="VNI-Times" w:hAnsi="VNI-Times"/>
          <w:sz w:val="26"/>
        </w:rPr>
        <w:t>8</w:t>
      </w:r>
    </w:p>
    <w:p>
      <w:r>
        <w:rPr>
          <w:rFonts w:ascii="VNI-Times" w:hAnsi="VNI-Times"/>
          <w:sz w:val="26"/>
        </w:rPr>
        <w:t>B.</w:t>
      </w:r>
    </w:p>
    <w:p>
      <w:r>
        <w:rPr>
          <w:rFonts w:ascii="VNI-Times" w:hAnsi="VNI-Times"/>
          <w:sz w:val="26"/>
        </w:rPr>
        <w:t>Nhöõng chuû ñeà cuûa nghieân cöùu</w:t>
      </w:r>
    </w:p>
    <w:p>
      <w:r>
        <w:rPr>
          <w:rFonts w:ascii="VNI-Times" w:hAnsi="VNI-Times"/>
          <w:sz w:val="26"/>
        </w:rPr>
        <w:t>9</w:t>
      </w:r>
    </w:p>
    <w:p>
      <w:r>
        <w:rPr>
          <w:rFonts w:ascii="VNI-Times" w:hAnsi="VNI-Times"/>
          <w:sz w:val="26"/>
        </w:rPr>
        <w:t>1. Moät soá thoâng tin veà caùc beänh vieän tö</w:t>
      </w:r>
    </w:p>
    <w:p>
      <w:r>
        <w:rPr>
          <w:rFonts w:ascii="VNI-Times" w:hAnsi="VNI-Times"/>
          <w:sz w:val="26"/>
        </w:rPr>
        <w:t>9</w:t>
      </w:r>
    </w:p>
    <w:p>
      <w:r>
        <w:rPr>
          <w:rFonts w:ascii="VNI-Times" w:hAnsi="VNI-Times"/>
          <w:sz w:val="26"/>
        </w:rPr>
        <w:t xml:space="preserve">     1.1. Coâng ty traùch nhieäm höõu haïn beänh vieän Trieàu An</w:t>
      </w:r>
    </w:p>
    <w:p>
      <w:r>
        <w:rPr>
          <w:rFonts w:ascii="VNI-Times" w:hAnsi="VNI-Times"/>
          <w:sz w:val="26"/>
        </w:rPr>
        <w:t>9</w:t>
      </w:r>
    </w:p>
    <w:p>
      <w:r>
        <w:rPr>
          <w:rFonts w:ascii="VNI-Times" w:hAnsi="VNI-Times"/>
          <w:sz w:val="26"/>
        </w:rPr>
        <w:t xml:space="preserve">     1.2. Coâng ty traùch nhieäm höõu haïn beänh vieän Vaïn Xuaân</w:t>
      </w:r>
    </w:p>
    <w:p>
      <w:r>
        <w:rPr>
          <w:rFonts w:ascii="VNI-Times" w:hAnsi="VNI-Times"/>
          <w:sz w:val="26"/>
        </w:rPr>
        <w:t>11</w:t>
      </w:r>
    </w:p>
    <w:p>
      <w:r>
        <w:rPr>
          <w:rFonts w:ascii="VNI-Times" w:hAnsi="VNI-Times"/>
          <w:sz w:val="26"/>
        </w:rPr>
        <w:t xml:space="preserve">     1.3. Beänh vieän Traøng An – Haø Noäi</w:t>
      </w:r>
    </w:p>
    <w:p>
      <w:r>
        <w:rPr>
          <w:rFonts w:ascii="VNI-Times" w:hAnsi="VNI-Times"/>
          <w:sz w:val="26"/>
        </w:rPr>
        <w:t>12</w:t>
      </w:r>
    </w:p>
    <w:p>
      <w:r>
        <w:rPr>
          <w:rFonts w:ascii="VNI-Times" w:hAnsi="VNI-Times"/>
          <w:sz w:val="26"/>
        </w:rPr>
        <w:t>2. Nhöõng khuoân khoå phaùp lyù veà heä thoáng taøi chiùnh cuûa caùc beänh vieän tö hieän nay</w:t>
      </w:r>
    </w:p>
    <w:p>
      <w:r>
        <w:rPr>
          <w:rFonts w:ascii="VNI-Times" w:hAnsi="VNI-Times"/>
          <w:sz w:val="26"/>
        </w:rPr>
        <w:t>14</w:t>
      </w:r>
    </w:p>
    <w:p>
      <w:r>
        <w:rPr>
          <w:rFonts w:ascii="VNI-Times" w:hAnsi="VNI-Times"/>
          <w:sz w:val="26"/>
        </w:rPr>
        <w:t>3. Coâng baèng vaø khaû naêng tieáp caän dòch vuï chaêm soùc söùc khoeû taïi caùc beänh vieän tö</w:t>
      </w:r>
    </w:p>
    <w:p>
      <w:r>
        <w:rPr>
          <w:rFonts w:ascii="VNI-Times" w:hAnsi="VNI-Times"/>
          <w:sz w:val="26"/>
        </w:rPr>
        <w:t>20</w:t>
      </w:r>
    </w:p>
    <w:p>
      <w:r>
        <w:rPr>
          <w:rFonts w:ascii="VNI-Times" w:hAnsi="VNI-Times"/>
          <w:sz w:val="26"/>
        </w:rPr>
        <w:t xml:space="preserve">     3.1. Khaùch haøng taïi caùc beänh vieän tö</w:t>
      </w:r>
    </w:p>
    <w:p>
      <w:r>
        <w:rPr>
          <w:rFonts w:ascii="VNI-Times" w:hAnsi="VNI-Times"/>
          <w:sz w:val="26"/>
        </w:rPr>
        <w:t>20</w:t>
      </w:r>
    </w:p>
    <w:p>
      <w:r>
        <w:rPr>
          <w:rFonts w:ascii="VNI-Times" w:hAnsi="VNI-Times"/>
          <w:sz w:val="26"/>
        </w:rPr>
        <w:t xml:space="preserve">     3.2. Tiønh hiønh khaùm vaø ñieàu trò cuûa khaùch haøng tröôùc khi ñeán beänh vieän tö</w:t>
      </w:r>
    </w:p>
    <w:p>
      <w:r>
        <w:rPr>
          <w:rFonts w:ascii="VNI-Times" w:hAnsi="VNI-Times"/>
          <w:sz w:val="26"/>
        </w:rPr>
        <w:t>23</w:t>
      </w:r>
    </w:p>
    <w:p>
      <w:r>
        <w:rPr>
          <w:rFonts w:ascii="VNI-Times" w:hAnsi="VNI-Times"/>
          <w:sz w:val="26"/>
        </w:rPr>
        <w:t xml:space="preserve">     3.3. Tiønh hiønh beänh taät vaø caùc dòch vuï taïi beänh vieän tö</w:t>
      </w:r>
    </w:p>
    <w:p>
      <w:r>
        <w:rPr>
          <w:rFonts w:ascii="VNI-Times" w:hAnsi="VNI-Times"/>
          <w:sz w:val="26"/>
        </w:rPr>
        <w:t>23</w:t>
      </w:r>
    </w:p>
    <w:p>
      <w:r>
        <w:rPr>
          <w:rFonts w:ascii="VNI-Times" w:hAnsi="VNI-Times"/>
          <w:sz w:val="26"/>
        </w:rPr>
        <w:t xml:space="preserve">     3.4. Giaù dòch vuï vaø phöông thöùc chi traû</w:t>
      </w:r>
    </w:p>
    <w:p>
      <w:r>
        <w:rPr>
          <w:rFonts w:ascii="VNI-Times" w:hAnsi="VNI-Times"/>
          <w:sz w:val="26"/>
        </w:rPr>
        <w:t>26</w:t>
      </w:r>
    </w:p>
    <w:p>
      <w:r>
        <w:rPr>
          <w:rFonts w:ascii="VNI-Times" w:hAnsi="VNI-Times"/>
          <w:sz w:val="26"/>
        </w:rPr>
        <w:t xml:space="preserve">      3.5. Lyù do löïa choïn dòch vuï vaø möùc ñoä haøi loøng cuûa khaùch haøng</w:t>
      </w:r>
    </w:p>
    <w:p>
      <w:r>
        <w:rPr>
          <w:rFonts w:ascii="VNI-Times" w:hAnsi="VNI-Times"/>
          <w:sz w:val="26"/>
        </w:rPr>
        <w:t>27</w:t>
      </w:r>
    </w:p>
    <w:p>
      <w:r>
        <w:rPr>
          <w:rFonts w:ascii="VNI-Times" w:hAnsi="VNI-Times"/>
          <w:sz w:val="26"/>
        </w:rPr>
        <w:t xml:space="preserve">     3.6. Dòch vuï cho khaùch haøng ñeán khaùm taïi beänh vieän</w:t>
      </w:r>
    </w:p>
    <w:p>
      <w:r>
        <w:rPr>
          <w:rFonts w:ascii="VNI-Times" w:hAnsi="VNI-Times"/>
          <w:sz w:val="26"/>
        </w:rPr>
        <w:t>30</w:t>
      </w:r>
    </w:p>
    <w:p>
      <w:r>
        <w:rPr>
          <w:rFonts w:ascii="VNI-Times" w:hAnsi="VNI-Times"/>
          <w:sz w:val="26"/>
        </w:rPr>
        <w:t>4. Vai troø ñieàu tieát cuûa nhaø nöôùc</w:t>
      </w:r>
    </w:p>
    <w:p>
      <w:r>
        <w:rPr>
          <w:rFonts w:ascii="VNI-Times" w:hAnsi="VNI-Times"/>
          <w:sz w:val="26"/>
        </w:rPr>
        <w:t>32</w:t>
      </w:r>
    </w:p>
    <w:p>
      <w:r>
        <w:rPr>
          <w:rFonts w:ascii="VNI-Times" w:hAnsi="VNI-Times"/>
          <w:sz w:val="26"/>
        </w:rPr>
        <w:t>5. Trieån voïng cuûa beänh vieän tö vaø nhöõng vaán ñeà ñaët ra vôùi ngaønh y teá</w:t>
      </w:r>
    </w:p>
    <w:p>
      <w:r>
        <w:rPr>
          <w:rFonts w:ascii="VNI-Times" w:hAnsi="VNI-Times"/>
          <w:sz w:val="26"/>
        </w:rPr>
        <w:t>36</w:t>
      </w:r>
    </w:p>
    <w:p>
      <w:r>
        <w:rPr>
          <w:rFonts w:ascii="VNI-Times" w:hAnsi="VNI-Times"/>
          <w:sz w:val="26"/>
        </w:rPr>
        <w:t xml:space="preserve">     5.1. Trieån voïng cuûa beänh vieän tö</w:t>
      </w:r>
    </w:p>
    <w:p>
      <w:r>
        <w:rPr>
          <w:rFonts w:ascii="VNI-Times" w:hAnsi="VNI-Times"/>
          <w:sz w:val="26"/>
        </w:rPr>
        <w:t>36</w:t>
      </w:r>
    </w:p>
    <w:p>
      <w:r>
        <w:rPr>
          <w:rFonts w:ascii="VNI-Times" w:hAnsi="VNI-Times"/>
          <w:sz w:val="26"/>
        </w:rPr>
        <w:t xml:space="preserve">     5.2. Nhöõng vaán ñeà ñaët ra vôùi caùc beänh vieän tö  ôû Vieät Nam …</w:t>
      </w:r>
    </w:p>
    <w:p>
      <w:r>
        <w:rPr>
          <w:rFonts w:ascii="VNI-Times" w:hAnsi="VNI-Times"/>
          <w:sz w:val="26"/>
        </w:rPr>
        <w:t>37</w:t>
      </w:r>
    </w:p>
    <w:p>
      <w:r>
        <w:rPr>
          <w:rFonts w:ascii="VNI-Times" w:hAnsi="VNI-Times"/>
          <w:sz w:val="26"/>
        </w:rPr>
        <w:t>C.</w:t>
      </w:r>
    </w:p>
    <w:p>
      <w:r>
        <w:rPr>
          <w:rFonts w:ascii="VNI-Times" w:hAnsi="VNI-Times"/>
          <w:sz w:val="26"/>
        </w:rPr>
        <w:t>Keát luaän</w:t>
      </w:r>
    </w:p>
    <w:p>
      <w:r>
        <w:rPr>
          <w:rFonts w:ascii="VNI-Times" w:hAnsi="VNI-Times"/>
          <w:sz w:val="26"/>
        </w:rPr>
        <w:t>38</w:t>
      </w:r>
    </w:p>
    <w:p>
      <w:r>
        <w:rPr>
          <w:rFonts w:ascii="VNI-Times" w:hAnsi="VNI-Times"/>
          <w:sz w:val="26"/>
        </w:rPr>
        <w:t>Taøi lieäu tham khaûo</w:t>
      </w:r>
    </w:p>
    <w:p>
      <w:r>
        <w:rPr>
          <w:rFonts w:ascii="VNI-Times" w:hAnsi="VNI-Times"/>
          <w:sz w:val="26"/>
        </w:rPr>
        <w:t>39</w:t>
      </w:r>
    </w:p>
    <w:p>
      <w:r>
        <w:rPr>
          <w:rFonts w:ascii="VNI-Times" w:hAnsi="VNI-Times"/>
          <w:sz w:val="26"/>
        </w:rPr>
        <w:t>Phuï luïc 1</w:t>
      </w:r>
    </w:p>
    <w:p>
      <w:r>
        <w:rPr>
          <w:rFonts w:ascii="VNI-Times" w:hAnsi="VNI-Times"/>
          <w:sz w:val="26"/>
        </w:rPr>
        <w:t>40</w:t>
      </w:r>
    </w:p>
    <w:p>
      <w:r>
        <w:rPr>
          <w:rFonts w:ascii="VNI-Times" w:hAnsi="VNI-Times"/>
          <w:sz w:val="26"/>
        </w:rPr>
        <w:t>Phuï luïc 2</w:t>
      </w:r>
    </w:p>
    <w:p>
      <w:r>
        <w:rPr>
          <w:rFonts w:ascii="VNI-Times" w:hAnsi="VNI-Times"/>
          <w:sz w:val="26"/>
        </w:rPr>
        <w:t>61</w:t>
      </w:r>
    </w:p>
    <w:p>
      <w:r>
        <w:rPr>
          <w:rFonts w:ascii="VNI-Times" w:hAnsi="VNI-Times"/>
          <w:sz w:val="26"/>
        </w:rPr>
        <w:t>Ñeà cöông tham luaän</w:t>
      </w:r>
    </w:p>
    <w:p>
      <w:r>
        <w:rPr>
          <w:rFonts w:ascii="VNI-Times" w:hAnsi="VNI-Times"/>
          <w:sz w:val="26"/>
        </w:rPr>
        <w:t>A.Toång quan</w:t>
      </w:r>
    </w:p>
    <w:p>
      <w:r>
        <w:rPr>
          <w:rFonts w:ascii="VNI-Times" w:hAnsi="VNI-Times"/>
          <w:sz w:val="26"/>
        </w:rPr>
        <w:t>Giôùi thieäu veà nghieân cöùu</w:t>
      </w:r>
    </w:p>
    <w:p>
      <w:r>
        <w:rPr>
          <w:rFonts w:ascii="VNI-Times" w:hAnsi="VNI-Times"/>
          <w:sz w:val="26"/>
        </w:rPr>
        <w:t>Vaán ñeà An sinh xaõ hoäi vaø xaõ hoäi hoaù caùc dòch vuï xaõ hoäi cô baûn ôû Vieät Nam</w:t>
      </w:r>
    </w:p>
    <w:p>
      <w:r>
        <w:rPr>
          <w:rFonts w:ascii="VNI-Times" w:hAnsi="VNI-Times"/>
          <w:sz w:val="26"/>
        </w:rPr>
        <w:t>Nhöõng vaán ñeà ñaët ra vôùi heä thoáng beänh vieän hieän nay</w:t>
      </w:r>
    </w:p>
    <w:p>
      <w:r>
        <w:rPr>
          <w:rFonts w:ascii="VNI-Times" w:hAnsi="VNI-Times"/>
          <w:sz w:val="26"/>
        </w:rPr>
        <w:t>Vaøi neùt veà Thò tröôøng y teá tö nhaân thaønh phoá Hoà Chiù Minh</w:t>
      </w:r>
    </w:p>
    <w:p>
      <w:r>
        <w:rPr>
          <w:rFonts w:ascii="VNI-Times" w:hAnsi="VNI-Times"/>
          <w:sz w:val="26"/>
        </w:rPr>
        <w:t>Coâng ty traùch nhieäm höõu haïn beänh vieän tö - Höôùng ñaàu tö ruûi ro?</w:t>
      </w:r>
    </w:p>
    <w:p>
      <w:r>
        <w:rPr>
          <w:rFonts w:ascii="VNI-Times" w:hAnsi="VNI-Times"/>
          <w:sz w:val="26"/>
        </w:rPr>
        <w:t>B. Nhöõng chuû ñeà cuûa nghieân cöùu</w:t>
      </w:r>
    </w:p>
    <w:p>
      <w:r>
        <w:rPr>
          <w:rFonts w:ascii="VNI-Times" w:hAnsi="VNI-Times"/>
          <w:sz w:val="26"/>
        </w:rPr>
        <w:t>Moät soá thoâng tin veà caùc beänh vieän tö</w:t>
      </w:r>
    </w:p>
    <w:p>
      <w:r>
        <w:rPr>
          <w:rFonts w:ascii="VNI-Times" w:hAnsi="VNI-Times"/>
          <w:sz w:val="26"/>
        </w:rPr>
        <w:t>Nhöõng khuoân khoå phaùp lyù veà heä thoáng taøi chiùnh cuûa caùc beänh vieän tö hieän nay.</w:t>
      </w:r>
    </w:p>
    <w:p>
      <w:r>
        <w:rPr>
          <w:rFonts w:ascii="VNI-Times" w:hAnsi="VNI-Times"/>
          <w:sz w:val="26"/>
        </w:rPr>
        <w:t>Coâng baèng vaø khaû naêng tieáp caän dòch vuï chaêm soùc söùc khoeû taïi caùc beänh vieän tö</w:t>
      </w:r>
    </w:p>
    <w:p>
      <w:r>
        <w:rPr>
          <w:rFonts w:ascii="VNI-Times" w:hAnsi="VNI-Times"/>
          <w:sz w:val="26"/>
        </w:rPr>
        <w:t>Vai troø ñieàu tieát cuûa Nhaø nöôùc</w:t>
      </w:r>
    </w:p>
    <w:p>
      <w:r>
        <w:rPr>
          <w:rFonts w:ascii="VNI-Times" w:hAnsi="VNI-Times"/>
          <w:sz w:val="26"/>
        </w:rPr>
        <w:t>Trieån voïng cuûa beänh vieän tö vaø nhöõng vaán ñeà ñaët ra vôùi ngaønh y teá</w:t>
      </w:r>
    </w:p>
    <w:p>
      <w:r>
        <w:rPr>
          <w:rFonts w:ascii="VNI-Times" w:hAnsi="VNI-Times"/>
          <w:sz w:val="26"/>
        </w:rPr>
        <w:t>C. Keát luaän</w:t>
      </w:r>
    </w:p>
    <w:p>
      <w:r>
        <w:rPr>
          <w:rFonts w:ascii="VNI-Times" w:hAnsi="VNI-Times"/>
          <w:sz w:val="26"/>
        </w:rPr>
        <w:t>Toùm taét</w:t>
      </w:r>
    </w:p>
    <w:p>
      <w:r>
        <w:rPr>
          <w:rFonts w:ascii="VNI-Times" w:hAnsi="VNI-Times"/>
          <w:sz w:val="26"/>
        </w:rPr>
        <w:t>Baèng caùc kyõ thuaät ñieàu tra xaõ hoäi hoïc nhö phoûng vaán caù nhaân vôùi caùc nhaø quaûn lyù, caùc thaày thuoác, nhaân vieân beänh vieän, ngöôøi beänh vaø quan saùt thöïc teá, thu thaäp caùc thoâng tin thoáng keâ, töø caùc khoa phoøng ñieàu trò, taïi caùc beänh vieän Trieàu An, Vaïn Xuaân, Thaønh phoá Hoà Chiù Minh vaø Traøng An Haø Noäi, nghieân cöùu ñi tôùiñöa ra moät soá nhaän ñònh sau:</w:t>
      </w:r>
    </w:p>
    <w:p>
      <w:r>
        <w:rPr>
          <w:rFonts w:ascii="VNI-Times" w:hAnsi="VNI-Times"/>
          <w:sz w:val="26"/>
        </w:rPr>
        <w:t>Trong toaøn quoác hieän coù 29 beänh vieän tö chieám 3.7% veà soá löôïng vaø chieám 1.3% soá giöôøng trong toång soá caùc beänh vieän noùi chung. Ñoù laø nhöõng tyû leä heát söùc khieâm toán. Nnhöng nñoù thaät söï laïi laøñang chæ ra moät xu höôùng phaùt trieån maïnh meõ cuûa thi tröôøng y teá tö nhaân Vieät Nam tôùi ñaây. vaø cCaùc chæ soá naøy seõ taêng nhanh trong nhöõng naêm tröôùc maét. Söï ra ñôøi cuûa caùc beänh vieän tö taïo ñieàu kieän ñeå ngöôøi daân coù theâm cô hoäi löïa choïn dòch vuï CSSK chaêm soùc söùc khoeû sao cho phuø hôïp vôùi khaû naêng chi traû vaø mong muoán cuûa miønh. Maëc duø vaäy, hieän thôøi beänh vieän tö môùi chæ ñaùp öùng nhu caàu cho nhoùm coù möùc soáng cao vaø khaù.</w:t>
      </w:r>
    </w:p>
    <w:p>
      <w:r>
        <w:rPr>
          <w:rFonts w:ascii="VNI-Times" w:hAnsi="VNI-Times"/>
          <w:sz w:val="26"/>
        </w:rPr>
        <w:t>Veà caùc ñaëc tröng khaùch haøng cuûa beänh vieän tö: khoâng coù söï khaùc bieät naøo roõ reät veà tuoåi vaø giôùi tiùnh . Khaùch haøngSoá chieám tæ leä cao laø nhöõng ngöôøi buoân baùn (29.2%) , noäi trôï vaø höu triù (28.5%). Neáu so saùnh töông quan ngheà nghieäp vôùi möùc soáng cuûa khaùch haøng thiø ña soá khaùch haøng ñeán beänh vieän tö ñeàu ôû möùc khaù giaû vaø ñuû aên (99.2%). Haàu heát khaùch haøng khoâng coù baûo hieåm y teá (86.9%). Khaùch haøngHoï chuû yeáu soáng ôû thaønh thò (62.3%). Khoâng coù söï khaùc nhau nhieàu giöõa qui moâ gia ñiønh, soá con hieän coù cuûa khaùch haøng.</w:t>
      </w:r>
    </w:p>
    <w:p>
      <w:r>
        <w:rPr>
          <w:rFonts w:ascii="VNI-Times" w:hAnsi="VNI-Times"/>
          <w:sz w:val="26"/>
        </w:rPr>
        <w:t>Veà lyù do löïa choïn caùc beänh vieän tö ñeå ñieàu trò: Ngöôøi ta thaáy coù 4 chæ baùo aûnh höôûng ñeán lyù do löïa choïn cuûa khaùch haøng ñoù laø: 1) Gaàn nhaø (20.8%); 2) Do coù ngöôøi quen giôùi thieäu (26.9%); 3) Ñaõ töøng ñieàu trò ôû ñaây (22.3%); 4) Ñöôïc quaûng caùo (20.8%).</w:t>
      </w:r>
    </w:p>
    <w:p>
      <w:r>
        <w:rPr>
          <w:rFonts w:ascii="VNI-Times" w:hAnsi="VNI-Times"/>
          <w:sz w:val="26"/>
        </w:rPr>
        <w:t>Nhöõng cô sôû phaùp lyù: chiùnh thöùc cho caùc cô sôû y teá tö nhaân noùi chung vaø beänh vieän tö noùi rieâng cho ñeán naøay laø: 1) Phaùp leänh haønh ngheà y döôïc tö nhaân naêm 1993. 2) Nghò ñònh soá 06/CP naêm 1994 cuûa Chiùnh phuû veà höôùng daãn thi haønh phaùp leänh. 3) Phaùp leänh haønh ngheà y döôïc tö nhaân söûa ñoåi (6/2003- chöa coù vaên baûn höôùng daãn). Ngoaøi ra coøn treân 30 vaên baûn höôùng daãn caùc loaïi khaùc nhau.</w:t>
      </w:r>
    </w:p>
    <w:p>
      <w:r>
        <w:rPr>
          <w:rFonts w:ascii="VNI-Times" w:hAnsi="VNI-Times"/>
          <w:sz w:val="26"/>
        </w:rPr>
        <w:t>Moät soá vaán ñeà cuï theå: Noåi leân coù Thueá vaø nhaø ñaát. Theo nghò ñònh 73 cuûa Chiùnh phuû, caùc beänh vieän tö seõ ñöôïc mieãn thueá töø 2-4 naêm ñaàu, vaø ñöôïc giaûm thueá töø 5-7 naêm sau tuyø theo vuøng kinh teá;. Nhaø nöôùc giao ñaát oån ñònh laâu daøi vaø khoâng thu tieàn söû duïng ñaát ñeå xaây döïng beänh vieän;. Phaùp luaät cho pheùp baùc só, y taù coâng tham gia laøm ngoaøi giôø ôû cô sôû tö nhaân;. Cô sôû tö nhaân ñöôïc pheùp chuyeån beänh nhaân leân tuyeán treân ñeå ñöôïc hoã trôï kyõ thuaät theo hôïp ñoàng kyù keát;. Ñöôïc tham gia hoäi hoïp, taäp huaán chuyeân moân kyõ thuaät ñeå caäp nhaät thoâng tin.; .Ñöôïc tham gia kyù keát hôïp ñoàng vôùi baûo hieåm y teá ñeå chöõa beänh cho ngöôøi coù baûo hieåm y teá.…</w:t>
      </w:r>
    </w:p>
    <w:p>
      <w:r>
        <w:rPr>
          <w:rFonts w:ascii="VNI-Times" w:hAnsi="VNI-Times"/>
          <w:sz w:val="26"/>
        </w:rPr>
        <w:t>Nhoùm nghieân cöùu khuyeán nghò:</w:t>
      </w:r>
    </w:p>
    <w:p>
      <w:r>
        <w:rPr>
          <w:rFonts w:ascii="VNI-Times" w:hAnsi="VNI-Times"/>
          <w:sz w:val="26"/>
        </w:rPr>
        <w:t>Thöïc teá chæ ra raèng:</w:t>
      </w:r>
    </w:p>
    <w:p>
      <w:r>
        <w:rPr>
          <w:rFonts w:ascii="VNI-Times" w:hAnsi="VNI-Times"/>
          <w:sz w:val="26"/>
        </w:rPr>
        <w:t>A. Toång quan</w:t>
      </w:r>
    </w:p>
    <w:p>
      <w:r>
        <w:rPr>
          <w:rFonts w:ascii="VNI-Times" w:hAnsi="VNI-Times"/>
          <w:sz w:val="26"/>
        </w:rPr>
        <w:t>1.Giôùi thieäu veà nghieân cöùu</w:t>
      </w:r>
    </w:p>
    <w:p>
      <w:r>
        <w:rPr>
          <w:rFonts w:ascii="VNI-Times" w:hAnsi="VNI-Times"/>
          <w:sz w:val="26"/>
        </w:rPr>
        <w:t>Baùo caùo naøy laø keát quaû cuûa ñôn ñaët haøng giöõa toå chöùc A.D.E.T.E.F vaø Vieän Xaõ hoäi hoïc thuoäc Trung taâm Khoa hoïc Xaõ hoäi vaø Nhaân vaên Quoác gia ñeå chuaån bò cho dieãn ñaøn kinh teá - taøi chiùnh Vieät Phaùp naêm 2003 vôùi chuû ñeà “Viø moät söï taêng tröôûng vaø xaõ hoäi coâng baèng”.</w:t>
      </w:r>
    </w:p>
    <w:p>
      <w:r>
        <w:rPr>
          <w:rFonts w:ascii="VNI-Times" w:hAnsi="VNI-Times"/>
          <w:sz w:val="26"/>
        </w:rPr>
        <w:t>Moät nhoùm chuyeân gia bao goàm caùc baùc só, caùc nhaø kinh teá vaø caùc nhaø xaõ hoäi hoïc do Tieán só Trònh Hoaø Biønh ñöùng ñaàu ñaõ tröïc tieáp trao ñoåi vôùi caùc chuyeân gia töø phiùa ADETEF ñeå löïa choïn chuû ñeà vaø xaây döïng moät khung vaán ñeà cho nghieân cöùu naøy. Chuû ñeà chiùnh cuûa nghieân cöùu laø vaán ñeà taøi chiùnh vaø khaû naêng cung caáp dòch vuï chaêm soùc söùc khoeû cuûa caùc beänh vieän tö, moät thaønh toá môùi cuûa heä thoáng y teá ôû Vieät Nam, tuy môùi hiønh thaønh nhöng ñaõ phaùt trieån khaù nhanh, moät xu theá ñang chieám ñöôïc söï öu aùi cuûa ngöôøi söû duïng dòch vuï chaêm soùc söùc khoeû taïi caùc thaønh phoá hieän nay.</w:t>
      </w:r>
    </w:p>
    <w:p>
      <w:r>
        <w:rPr>
          <w:rFonts w:ascii="VNI-Times" w:hAnsi="VNI-Times"/>
          <w:sz w:val="26"/>
        </w:rPr>
        <w:t>Vaãn bieát chuû ñeà taøi chiùnh luoân luoân laø vaán ñeà nhaïy caûm, khoâng chæ ôû caùc cô sôû coâng coäng mvaø seõ caøng khoù khaên hôn vôùi caùc cô sôû tö nhaân. Nhöng, thöïc teá nghieân cöùu coøn boäi phaàn khoù khaên hôn nhieàu so vôùi nhöõng döï tiùnh ban ñaàu. Nhoùm chuyeân gia döï kieán seõ nghieân cöùu tröôøng hôïp ôû moät beänh vieän tieâu bieåu nhöng bôûi nhieàu khoù khaên trong vieäc thu thaäp thoâng tin neân cuoái cuøng ñaõ tieán haønh khaûo saùt ôû 2 beänh vieän tö taïi TP Hoà Chiù Minh: beänh vieän Trieàu An vaø beänh vieän Vaïn Xuaân vaø 1 beänh vieän tö taïi Haø Noäi- Beänh vieän Traøng An.</w:t>
      </w:r>
    </w:p>
    <w:p>
      <w:r>
        <w:rPr>
          <w:rFonts w:ascii="VNI-Times" w:hAnsi="VNI-Times"/>
          <w:sz w:val="26"/>
        </w:rPr>
        <w:t>Ñeå tieán haønh nghieân cöùu, nhieàu kyõ thuaät ñieàu tra xaõ hoäi hoïc ñaõ ñöôïc aùp duïng nhö thu thaäp thoâng tin thoáng keâ, phoûng vaán caù nhaân vôùi caùc nhaø quaûn lyù, caùc thaày thuoác, nhaân vieân beänh vieän, ngöôøi beänh vaø quan saùt thöïc teá caùc khoa phoøng ñieàu trò, thöïc hieän caùc baûng hoûi vôùi ngöôøi beänh söû duïng dòch vuï taïi caùc beänh vieän maø nhoùm nghieân cöùu ñaõ tôùi khaûo saùt.</w:t>
      </w:r>
    </w:p>
    <w:p>
      <w:r>
        <w:rPr>
          <w:rFonts w:ascii="VNI-Times" w:hAnsi="VNI-Times"/>
          <w:sz w:val="26"/>
        </w:rPr>
        <w:t>Nhaèm hoã trôï cho caùc phaân tiùch vaø biønh luaän, nhoùm chuyeân gia ñaõ tieáp xuùc vôùi caùc quan chöùc taïi Boä Y teá (Vuï phaùp cheá, Vuï ñieàu trò), Boä Keá hoaïch vaø Ñaàu tö (Vuï Llao ñoäng Vaên - Xaõ, Vieän Chieán löôïc phaùt trieån) vaø Boä Taøi chiùnh (Vuï Taøi chiùnh Haønh chiùnh - Söï nghieäp). Danh saùch caùc ñoái töôïng ñaõ tham giañöôïc phoûng vaán, tieáp xuùc xin xem trong phuï luïc. Beân caïnh ñoù, caùc vaên baûn lieân quan ñeán vaán ñeà nghieân cöùu, caùc coâng triønh khoa hoïc coù lieân quan cuõng ñaõ ñöôïc tham khaûo trong quaù triønh hoaøn taát baùo caùo.</w:t>
      </w:r>
    </w:p>
    <w:p>
      <w:r>
        <w:rPr>
          <w:rFonts w:ascii="VNI-Times" w:hAnsi="VNI-Times"/>
          <w:sz w:val="26"/>
        </w:rPr>
        <w:t>Ngoaøi ra, nhoùm ñaùnh giaù ñaõ tieán haønh ñoïc vaø tham khaûo moät soá taøi lieäu xung quanh chuû ñeà y teá tö nhaân ôû Vieät Nam, tham gia hoäi hoäi thaûo veà Y teá coâng tö do UNICEF toå chöùc vaøo thaùng 7/2003.</w:t>
      </w:r>
    </w:p>
    <w:p>
      <w:r>
        <w:rPr>
          <w:rFonts w:ascii="VNI-Times" w:hAnsi="VNI-Times"/>
          <w:sz w:val="26"/>
        </w:rPr>
        <w:t>Soá lieäu ñònh ñiùnh vaø ñinh löôïng ñaõ ñöôïc xöû lyù baèng phöông phaùp thoáng keâ xaõ hoäi vaø ñöôïc triùch söû duïng moät phaànsoá trong baùo caùo naøy.</w:t>
      </w:r>
    </w:p>
    <w:p>
      <w:r>
        <w:rPr>
          <w:rFonts w:ascii="VNI-Times" w:hAnsi="VNI-Times"/>
          <w:sz w:val="26"/>
        </w:rPr>
        <w:t>Khoù khaên lôùn nhaát maø nhoùm nghieân cöùu gaëp phaûi trong quaù triønh tieán haønhlaøm vieäc laø taát caû caùc cô sôû ñeàu töø choái traû lôøi veà taøi chiùnh, maëc duø caùc thuû tuïc veà haønh chiùnh ñaõ ñöôïc lieân heä moät caùch ñaày ñuû vaø chiùnh thoáng. Trong tiønh hiønh ñoù, moät soá thoâng tin veà taøi chiùnh ôû 2 beänh vieän phiùa nam ñöôïc nhoùm tiøm hieåu qua moät soá caùn boä beänh vieän vaø beänh nhaân. Nhöõng soá lieäu ôû beänh vieän tö taïi Haø Noäi ñöôïc cung caáp bôûi oâng Phoù Toång giaùm ñoác coâng ty meï cuûa beänh vieän. Nhöng taát caûDaãu sao, caùc soá lieäu ñoù vaãn chæ laø soá lieäu chiùnh thoáng, ñöôïc duøng ñeå baùo caùo vôùi sôûcô quan taøi chiùnh sôû taïi. Caùc soá lieäu veà hoaït ñoäng ñöôïc chuùng toâi thu thaäp qua caùc baùo caùo cuûa caùc beänh vieän naøy göûi leân Sôû y teá haøng naêm.</w:t>
      </w:r>
    </w:p>
    <w:p>
      <w:r>
        <w:rPr>
          <w:rFonts w:ascii="VNI-Times" w:hAnsi="VNI-Times"/>
          <w:sz w:val="26"/>
        </w:rPr>
        <w:t>Baùo caùo naøy ñöôïc chia laøm 3 phaàn: 1) Toång quan vôùi caùc noäi dung giôùi thieäu veà nghieân cöùu vaø moät soá daãn nhaäp xung quanh chuû ñeà beänh vieän tö. 2) Caùc chuû ñeà nghieân cöùu chiùnh, goàm tröôùc tieân laø nhöõng thoâng tin veà caùc beänh vieän ñaõ khaûo saùt, nhöõng thoâng tin cô baûn nhaát phuïc vuï cho nghieân cöùu. Tieáp ñoù laø nhöõng khuoân khoå phaùp lyù veà heä thoáng taøi chiùnh y teá tö nhaân ôû Vieät Nam hieän nay. Tieåu muïc naøy giôùi thieäu moät soá ñieåm cô baûn veà caùc cô sôû phaùp lyù xung quanh ñaàu tö vaø taøi chiùnh cho y teá tö nhaân. (Beänh vieän Traøng An Haø Noäi laø moät viù duï). Ñi lieàn ñoù laø nhöõng phaân tiùch veà coâng baèng vaø khaû naêng tieáp caän dòch vuï chaêm soùc söùc khoeû taïi caùc beänh vieän tö cuûa cö daân, nhöõng phaân tiùch veà khaùch haøng khaùm vaø ñieàu trò taïi 2 beänh vieän tö ôû thaønh phoá Hoà Chiù Minh, veà giaù dòch vuï, hiønh thöùc chi traû cuõng nhö lyù do löïa choïn, möùc ñoä haøi loøng v.v… cuûa khaùch haøng. Töø böùc tranh hoaït ñoäng chung ñoù cuûa beänh vieän tö ôû Vieät Nam, baùo caùo ñi tôùi luaän baøn veà vai troø ñieàu tieát cuûa Nhaø nöôùc cuõng nhö trieån voïng vaø nhöõng vaán ñeà ñaët ra vôùi beänh vieän tö trong thôøi gian tôùi. 3) Phaàn thöù 3, keát luaän: Baùo caùo triønh baøy 6 nhaän ñònh böôùc ñaàu cuûa nhoùm nghieân cöùu veà heä thoáng taøi chiùnh beänh vieän tö vaø goùp baøn veà giaûi phaùp thöïc hieän baøi toaùn coâng baèng, hieäu quaû trong chaêm soùc söùc khoeû nhaân daân.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