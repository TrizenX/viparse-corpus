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B1-1-ÑONTC</w:t>
      </w:r>
    </w:p>
    <w:p>
      <w:r>
        <w:rPr>
          <w:rFonts w:ascii="VNI-Times" w:hAnsi="VNI-Times"/>
          <w:sz w:val="26"/>
        </w:rPr>
        <w:t>coäng hoaø xaõ hoäi chuû nghóa vieät nam</w:t>
      </w:r>
    </w:p>
    <w:p>
      <w:r>
        <w:rPr>
          <w:rFonts w:ascii="VNI-Times" w:hAnsi="VNI-Times"/>
          <w:sz w:val="26"/>
        </w:rPr>
        <w:t>Ñoäc laäp - Töï do - Haïnh phuùc</w:t>
      </w:r>
    </w:p>
    <w:p>
      <w:r>
        <w:rPr>
          <w:rFonts w:ascii="VNI-Times" w:hAnsi="VNI-Times"/>
          <w:sz w:val="26"/>
        </w:rPr>
        <w:t>_______o0o_______</w:t>
      </w:r>
    </w:p>
    <w:p>
      <w:r>
        <w:rPr>
          <w:rFonts w:ascii="VNI-Times" w:hAnsi="VNI-Times"/>
          <w:sz w:val="26"/>
        </w:rPr>
        <w:t>Ñôn ñaêng kyù</w:t>
      </w:r>
    </w:p>
    <w:p>
      <w:r>
        <w:rPr>
          <w:rFonts w:ascii="VNI-Times" w:hAnsi="VNI-Times"/>
          <w:sz w:val="26"/>
        </w:rPr>
        <w:t>chuû triø thöïc hieän ñeà taøi, döï aùn SXTN</w:t>
      </w:r>
    </w:p>
    <w:p>
      <w:r>
        <w:rPr>
          <w:rFonts w:ascii="VNI-Times" w:hAnsi="VNI-Times"/>
          <w:sz w:val="26"/>
        </w:rPr>
        <w:t>caáp Nhaø nöôùc</w:t>
      </w:r>
    </w:p>
    <w:p>
      <w:r>
        <w:rPr>
          <w:rFonts w:ascii="VNI-Times" w:hAnsi="VNI-Times"/>
          <w:sz w:val="26"/>
        </w:rPr>
        <w:t>(Keøm theo Quyeát ñònh soá 16/2003/QÑ-BKHCN ngaøy 18/7/2003</w:t>
      </w:r>
    </w:p>
    <w:p>
      <w:r>
        <w:rPr>
          <w:rFonts w:ascii="VNI-Times" w:hAnsi="VNI-Times"/>
          <w:sz w:val="26"/>
        </w:rPr>
        <w:t>cuûa Boä tröôûng Boä Khoa hoïc vaø Coâng ngheä)</w:t>
      </w:r>
    </w:p>
    <w:p>
      <w:r>
        <w:rPr>
          <w:rFonts w:ascii="VNI-Times" w:hAnsi="VNI-Times"/>
          <w:sz w:val="26"/>
        </w:rPr>
        <w:t>Kiùnh göûi: Boä Khoa hoïc vaø Coâng ngheä</w:t>
      </w:r>
    </w:p>
    <w:p>
      <w:r>
        <w:rPr>
          <w:rFonts w:ascii="VNI-Times" w:hAnsi="VNI-Times"/>
          <w:sz w:val="26"/>
        </w:rPr>
        <w:tab/>
        <w:t>Caên cöù thoâng baùo cuûa Boä Khoa hoïc vaø Coâng ngheä veà vieäc tuyeån choïn toå chöùc vaø caù nhaân chuû triø thöïc hieän Ñeà taøi, Döï aùn SXTN naêm 200..., chuùng toâi:</w:t>
      </w:r>
    </w:p>
    <w:p>
      <w:r>
        <w:rPr>
          <w:rFonts w:ascii="VNI-Times" w:hAnsi="VNI-Times"/>
          <w:sz w:val="26"/>
        </w:rPr>
        <w:t>a) . . . . . . . . . . . . . . . . . . . . . . . . . . . . . . . . . . . . . . . . . . . . . . . . . . . . . . . . . . . . . . . . . . . . . . . . . . . . . . . . . . . . . . . . . . . . . . . . . . . . . . . . . . . . . . . . . . . . . . . . . . . . . . . . . . . . . . . . . . . . . . . . . . . . . . . . . . . . . . . . . . . . . . . . . . . . . . . . . . . . . . . . . . . . . . . . . . . . . . . . . . . . . . . . . . .  ... . . .  .. . . . . .. . . .. . . . .. . .</w:t>
      </w:r>
    </w:p>
    <w:p>
      <w:r>
        <w:rPr>
          <w:rFonts w:ascii="VNI-Times" w:hAnsi="VNI-Times"/>
          <w:sz w:val="26"/>
        </w:rPr>
        <w:t xml:space="preserve"> . . . . . . . . . . . . . . . . . . . . . . . . . . . . . . . . . . . . . . . . . . . . . . . . . . . . . . . . . . . . . . . . . . . . . . . . . . . . . . . . . . . . . . . . . . . . . . . . . . . . . . . . . . . . . . . . . . . . . . . . . . . . . . . . . . . . . .  ... . . .  .. . . . . .. . . .. . . . .. . . .</w:t>
      </w:r>
    </w:p>
    <w:p>
      <w:r>
        <w:rPr>
          <w:rFonts w:ascii="VNI-Times" w:hAnsi="VNI-Times"/>
          <w:sz w:val="26"/>
        </w:rPr>
        <w:t>(Teân, ñòa chæ cuûa toå chöùc ñaêng kyù tuyeån choïn laøm cô quan chuû triø Ñeà taøi, Döï aùn SXTN)</w:t>
      </w:r>
    </w:p>
    <w:p>
      <w:r>
        <w:rPr>
          <w:rFonts w:ascii="VNI-Times" w:hAnsi="VNI-Times"/>
          <w:sz w:val="26"/>
        </w:rPr>
        <w:t>b). . . . . . . . . . . . . . . . . . . . . . . . . . . . . . . . . . . . . . . . . . . . . . . . . . . . . . . . . . . . . . . . . . . . . . . . . . . . . . . . . . . . . . . . . . . . . . . . . . . . . . . . . . . . . . . . . . . . . . . . . . . . . . . . . . . . . . . . . . . . . . . . . . . . . . . . . . . . . . . . . . . . . . . . . . . . . . . . . . . . . . . . . . . . . . . . . . . . . . . . . . . . . . . . . . .  ... . . .  .. . . . . .. . . .. . . . .. . . .</w:t>
      </w:r>
    </w:p>
    <w:p>
      <w:r>
        <w:rPr>
          <w:rFonts w:ascii="VNI-Times" w:hAnsi="VNI-Times"/>
          <w:sz w:val="26"/>
        </w:rPr>
        <w:t>(Hoï vaø teân, hoïc vò, chöùc vuï ñòa chæ caù nhaân ñaêng kyù tuyeån choïn laøm chuû nhieäm Ñeà taøi, Döï aùn SXTN)</w:t>
      </w:r>
    </w:p>
    <w:p>
      <w:r>
        <w:rPr>
          <w:rFonts w:ascii="VNI-Times" w:hAnsi="VNI-Times"/>
          <w:sz w:val="26"/>
        </w:rPr>
        <w:t>xin ñaêng kyù chuû triø thöïc hieän Ñeà taøi, Döï aùn SXTN:</w:t>
      </w:r>
    </w:p>
    <w:p>
      <w:r>
        <w:rPr>
          <w:rFonts w:ascii="VNI-Times" w:hAnsi="VNI-Times"/>
          <w:sz w:val="26"/>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rFonts w:ascii="VNI-Times" w:hAnsi="VNI-Times"/>
          <w:sz w:val="26"/>
        </w:rPr>
        <w:t>Thuoäc Chöông triønh KH&amp;CN (neáu coù):</w:t>
      </w:r>
    </w:p>
    <w:p>
      <w:r>
        <w:rPr>
          <w:rFonts w:ascii="VNI-Times" w:hAnsi="VNI-Times"/>
          <w:sz w:val="26"/>
        </w:rPr>
        <w:t>. . . . . . . . . . . . . . . . . . . . . . . . . . . . . . . . . . . . . . . . . . . . . . . . . . . . . . . . . . . . . . . . . . .</w:t>
      </w:r>
    </w:p>
    <w:p>
      <w:r>
        <w:rPr>
          <w:rFonts w:ascii="VNI-Times" w:hAnsi="VNI-Times"/>
          <w:sz w:val="26"/>
        </w:rPr>
        <w:t>Maõ soá cuûa Chöông triønh:          ..........................................................</w:t>
      </w:r>
    </w:p>
    <w:p>
      <w:r>
        <w:rPr>
          <w:rFonts w:ascii="VNI-Times" w:hAnsi="VNI-Times"/>
          <w:sz w:val="26"/>
        </w:rPr>
        <w:t xml:space="preserve"> </w:t>
        <w:tab/>
        <w:t>Hoà sô ñaêng kyù tuyeån choïn chuû triø thöïc hieän Ñeà taøi, Döï aùn SXTN goàm:</w:t>
      </w:r>
    </w:p>
    <w:p>
      <w:r>
        <w:rPr>
          <w:rFonts w:ascii="VNI-Times" w:hAnsi="VNI-Times"/>
          <w:sz w:val="26"/>
        </w:rPr>
        <w:t>Thuyeát minh ñeà taøi theo bieåu B1-2-TMÑT (hoaëc Thuyeát minh döï aùn SXTN theo bieåu B1-2-TMDA);</w:t>
      </w:r>
    </w:p>
    <w:p>
      <w:r>
        <w:rPr>
          <w:rFonts w:ascii="VNI-Times" w:hAnsi="VNI-Times"/>
          <w:sz w:val="26"/>
        </w:rPr>
        <w:t>Toùm taét hoaït ñoäng KH&amp;CN cuûa toå chöùc ñaêng kyù chuû triø Ñeà taøi, Döï aùn SXTN theo bieåu B1-3-LLTC;</w:t>
      </w:r>
    </w:p>
    <w:p>
      <w:r>
        <w:rPr>
          <w:rFonts w:ascii="VNI-Times" w:hAnsi="VNI-Times"/>
          <w:sz w:val="26"/>
        </w:rPr>
        <w:t>Lyù lòch khoa hoïc cuûa caù nhaân ñaêng kyù chuû nhieäm Ñeà taøi, Döï aùn SXTN theo bieåu B1-4-LLCN;</w:t>
      </w:r>
    </w:p>
    <w:p>
      <w:r>
        <w:rPr>
          <w:rFonts w:ascii="VNI-Times" w:hAnsi="VNI-Times"/>
          <w:sz w:val="26"/>
        </w:rPr>
        <w:t>Vaên baûn xaùc nhaän veà söï ñoàng yù cuûa caùc toå chöùc vaø caù nhaân ñaêng kyù phoái hôïp nghieân cöùu (bieåu B1-5-PHNC) - neáu coù phoái hôïp nghieân cöùu;</w:t>
      </w:r>
    </w:p>
    <w:p>
      <w:r>
        <w:rPr>
          <w:rFonts w:ascii="VNI-Times" w:hAnsi="VNI-Times"/>
          <w:sz w:val="26"/>
        </w:rPr>
        <w:t>Caùc vaên baûn phaùp lyù chöùng minh khaû naêng huy ñoäng voán töø nguoàn khaùc (neáu coù keâ khai huy ñoäng voán töø nguoàn khaùc).</w:t>
      </w:r>
    </w:p>
    <w:p>
      <w:r>
        <w:rPr>
          <w:rFonts w:ascii="VNI-Times" w:hAnsi="VNI-Times"/>
          <w:sz w:val="26"/>
        </w:rPr>
        <w:t>Chuùng toâi xin cam ñoan nhöõng noäi dung vaø thoâng tin keâ khai trong Hoà sô naøy laø ñuùng söï thaät.</w:t>
      </w:r>
    </w:p>
    <w:p>
      <w:r>
        <w:rPr>
          <w:rFonts w:ascii="VNI-Times" w:hAnsi="VNI-Times"/>
          <w:sz w:val="26"/>
        </w:rPr>
        <w:tab/>
        <w:tab/>
        <w:tab/>
        <w:tab/>
        <w:t xml:space="preserve">   ......................., ngaøy formtext    thaùng     naêm 200..</w:t>
      </w:r>
    </w:p>
    <w:p>
      <w:r>
        <w:rPr>
          <w:rFonts w:ascii="VNI-Times" w:hAnsi="VNI-Times"/>
          <w:sz w:val="26"/>
        </w:rPr>
        <w:t>Caù nhaân ñaêng kyù chuû nhieäm</w:t>
      </w:r>
    </w:p>
    <w:p>
      <w:r>
        <w:rPr>
          <w:rFonts w:ascii="VNI-Times" w:hAnsi="VNI-Times"/>
          <w:sz w:val="26"/>
        </w:rPr>
        <w:t>ñeà taøi, döï aùn SXTN</w:t>
      </w:r>
    </w:p>
    <w:p>
      <w:r>
        <w:rPr>
          <w:rFonts w:ascii="VNI-Times" w:hAnsi="VNI-Times"/>
          <w:sz w:val="26"/>
        </w:rPr>
        <w:t>(Hoï, teân vaø chöõ kyù)</w:t>
      </w:r>
    </w:p>
    <w:p>
      <w:r>
        <w:rPr>
          <w:rFonts w:ascii="VNI-Times" w:hAnsi="VNI-Times"/>
          <w:sz w:val="26"/>
        </w:rPr>
        <w:t>Thuû tröôûng toå chöùc ñaêng kyù chuû triø</w:t>
      </w:r>
    </w:p>
    <w:p>
      <w:r>
        <w:rPr>
          <w:rFonts w:ascii="VNI-Times" w:hAnsi="VNI-Times"/>
          <w:sz w:val="26"/>
        </w:rPr>
        <w:t>ñeà taøi, döï aùn SXTN</w:t>
      </w:r>
    </w:p>
    <w:p>
      <w:r>
        <w:rPr>
          <w:rFonts w:ascii="VNI-Times" w:hAnsi="VNI-Times"/>
          <w:sz w:val="26"/>
        </w:rPr>
        <w:t>(Hoï, teân, chöõ kyù vaø ñoùng daáu)</w:t>
      </w:r>
    </w:p>
    <w:p>
      <w:r>
        <w:rPr>
          <w:rFonts w:ascii="VNI-Times" w:hAnsi="VNI-Times"/>
          <w:sz w:val="26"/>
        </w:rPr>
        <w:t>PAGE</w:t>
      </w:r>
    </w:p>
    <w:p>
      <w:r>
        <w:rPr>
          <w:rFonts w:ascii="VNI-Times" w:hAnsi="VNI-Times"/>
          <w:sz w:val="26"/>
        </w:rPr>
        <w:t>PAGE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