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VNI-Times" w:hAnsi="VNI-Times"/>
          <w:sz w:val="26"/>
        </w:rPr>
        <w:t>Khoaù hoïp laàn thöù ba, Dieãn ñaøn Vieät-Phaùp</w:t>
      </w:r>
    </w:p>
    <w:p>
      <w:r>
        <w:rPr>
          <w:rFonts w:ascii="VNI-Times" w:hAnsi="VNI-Times"/>
          <w:sz w:val="26"/>
        </w:rPr>
        <w:t>Hieän ñaïi hoaù khu vöïc saûn xuaát vaø Thuùc ñaåy ñoåi môùi coâng ngheä ôû Vieät Nam</w:t>
      </w:r>
    </w:p>
    <w:p>
      <w:r>
        <w:rPr>
          <w:rFonts w:ascii="VNI-Times" w:hAnsi="VNI-Times"/>
          <w:sz w:val="26"/>
        </w:rPr>
        <w:t>Baøi biønh luaän veà baøi tham luaän</w:t>
      </w:r>
    </w:p>
    <w:p>
      <w:r>
        <w:rPr>
          <w:rFonts w:ascii="VNI-Times" w:hAnsi="VNI-Times"/>
          <w:sz w:val="26"/>
        </w:rPr>
        <w:t>" Quùa triønh chuyeån ñoåi doanh nghieäp</w:t>
      </w:r>
    </w:p>
    <w:p>
      <w:r>
        <w:rPr>
          <w:rFonts w:ascii="VNI-Times" w:hAnsi="VNI-Times"/>
          <w:sz w:val="26"/>
        </w:rPr>
        <w:t>vaø</w:t>
      </w:r>
    </w:p>
    <w:p>
      <w:r>
        <w:rPr>
          <w:rFonts w:ascii="VNI-Times" w:hAnsi="VNI-Times"/>
          <w:sz w:val="26"/>
        </w:rPr>
        <w:t>söï gaén keát xaõ hoäi"</w:t>
      </w:r>
    </w:p>
    <w:p>
      <w:r>
        <w:rPr>
          <w:rFonts w:ascii="VNI-Times" w:hAnsi="VNI-Times"/>
          <w:sz w:val="26"/>
        </w:rPr>
        <w:t>cuûa oâng Jean-Pierre Aubert</w:t>
      </w:r>
    </w:p>
    <w:p>
      <w:r>
        <w:rPr>
          <w:rFonts w:ascii="VNI-Times" w:hAnsi="VNI-Times"/>
          <w:sz w:val="26"/>
        </w:rPr>
        <w:t>OÂng Traàn Du Lòch</w:t>
      </w:r>
    </w:p>
    <w:p>
      <w:r>
        <w:rPr>
          <w:rFonts w:ascii="VNI-Times" w:hAnsi="VNI-Times"/>
          <w:sz w:val="26"/>
        </w:rPr>
        <w:t>Vieän tröôûng</w:t>
      </w:r>
    </w:p>
    <w:p>
      <w:r>
        <w:rPr>
          <w:rFonts w:ascii="VNI-Times" w:hAnsi="VNI-Times"/>
          <w:sz w:val="26"/>
        </w:rPr>
        <w:t>Vieän Kinh teá thaønh phoá Hoà Chiù Minh</w:t>
      </w:r>
    </w:p>
    <w:p>
      <w:r>
        <w:rPr>
          <w:rFonts w:ascii="VNI-Times" w:hAnsi="VNI-Times"/>
          <w:sz w:val="26"/>
        </w:rPr>
        <w:t>Haø Noäi, ngaøy 20, 21 thaùng 03 naêm 2002</w:t>
      </w:r>
    </w:p>
    <w:p>
      <w:r>
        <w:rPr>
          <w:rFonts w:ascii="VNI-Times" w:hAnsi="VNI-Times"/>
          <w:sz w:val="26"/>
        </w:rPr>
        <w:t>Qua nghieân cöùu ñeà cöông baøi tham luaän cuûa oâng Jean-Pierre Aubert veà chuû ñeà treân, vaø töø thöïc teá Vieät Nam, toâi xin coù moät soá biønh luaän sau ñaây :</w:t>
      </w:r>
    </w:p>
    <w:p>
      <w:r>
        <w:rPr>
          <w:rFonts w:ascii="VNI-Times" w:hAnsi="VNI-Times"/>
          <w:sz w:val="26"/>
        </w:rPr>
        <w:t>1. Cô caáu laïi doanh nghieäp, ñaëc bieät laø caùc doanh nghieäp lôùn seõ laøm thay ñoåi saâu saéc chieán löôïc kinh doanh cuûa doanh nghieäp, do ñoù, noù khoâng chæ taùc ñoäng ñeán söï toàn taïi vaø phaùt trieån cuûa baûn thaân doanh nghieäp maø coøn taùc ñoäng ñeán neàn kinh teá chung cuûa ñaát nöôùc, vaø ñaëc bieät laø aûnh höôûng ñeán vieäc boá triù vaø söû duïng lao ñoäng – maët xaõ hoäi cuûa söï phaùt trieån kinh teá. Do ñoù, vaán ñeà toå chöùc laïi luoân luoân gaén keát vôùi caùc maët xaõ hoäi, nhaát laø vaán ñeà giaûi quyeát lao ñoäng doâi dö ; ñaøo taïo laïi ngheà nghieäp thiùch hôïp cho ngöôøi lao ñoäng ; vaán ñeà di chuyeån lao ñoäng ñeán choã laøm môùi...</w:t>
      </w:r>
    </w:p>
    <w:p>
      <w:r>
        <w:rPr>
          <w:rFonts w:ascii="VNI-Times" w:hAnsi="VNI-Times"/>
          <w:sz w:val="26"/>
        </w:rPr>
        <w:t>Thöïc teá ôû Vieät Nam, quan ba ñôït toå chöùc vaø saép xeáp laïi DNNN, töø naêm 1990 ñeán nay cho thaáy : baøi toaùn khoù khaên nhaát vaãn laø vaán ñeà lao ñoäng (bao goàm caû lao ñoäng quaûn lyù vaø coâng nhaân(. Viù duï, ôû thaønh phoá Hoà Chiù Minh, vieäc tieán haønh coå phaàn hoaù DNNN trong caùc naêm qua, khi chiùnh quyeàn pheâ duyeät moät ñeà aùn cuï theå, thöôøng xem xeùt raát lyõ phöông aùn xöû lyù lao ñoäng doâi dö, vieäc ñaøo taïo vaø boá triù laïi lao ñoäng. Do ñoù, luoân luoân daønh nhieàu öu ñaõi ñoái vôùi caùc doanh nghieäp coù phöông aùn ñaøo taïo laïi lao ñoäng ñeå söû duïng, haïn cheá toái ña vieäc sa thaûi lao ñoäng.</w:t>
      </w:r>
    </w:p>
    <w:p>
      <w:r>
        <w:rPr>
          <w:rFonts w:ascii="VNI-Times" w:hAnsi="VNI-Times"/>
          <w:sz w:val="26"/>
        </w:rPr>
        <w:t>Toâi cuõng raát chia xeû kinh nghieäm cuûa nöôùc Phaùp maø oâng Jean-Pierre Aubert ñaõ neâu, laø vieäc taùi cô caáu laïi caùc doanh nghieäp nhaø nöôùc, duø thuoäc thaønh phaàn kinh teá naøo, neáu coù quy moâ lôùn ñeàu coù söï can thieäp cuûa Nhaø nöôùc nhaèm ñaûm baûo caùc lôïi iùch veà maët xaõ hoäi.</w:t>
      </w:r>
    </w:p>
    <w:p>
      <w:r>
        <w:rPr>
          <w:rFonts w:ascii="VNI-Times" w:hAnsi="VNI-Times"/>
          <w:sz w:val="26"/>
        </w:rPr>
        <w:t>ôû Vieät Nam, vaán ñeà naøy tuy ñang ñaët ra, nhöng Nhaø nöôùc cuõng môùi chæ can thieäp ñoái vôùi caùc DNNN, coøn ñoái vôùi caùc thaønh phaàn kinh teá khaùc, chuû yeáu ñieàu chænh qua phaùp luaät coù lieân quan nhö phaùp luaät veà lao ñoäng, phaù saûn doanh nghieäp...</w:t>
      </w:r>
    </w:p>
    <w:p>
      <w:r>
        <w:rPr>
          <w:rFonts w:ascii="VNI-Times" w:hAnsi="VNI-Times"/>
          <w:sz w:val="26"/>
        </w:rPr>
        <w:t>2. Moät soá vaán ñeà coù yù nghóa chieán löôïc ñoái vôùi quaù triønh coâng nghieäp hoaù neàn kinh teá Vieät Nam laø cô caáu laïi neàn kinh teá theo ngaønh vaø theo laõnh thoå. Töùc laø taïo söï chuyeån dòch veà maët cô caáu giöõa ba khu vöïc lôùn I, II, III vaø trong noäi boä cuûa töøng khu vöïc nhaèm naâng cao söùc caïnh tranh cuûa neàn kinh teá. Trong quaù triønh naøy, chuû theå chiùnh laø caùc doanh nghieäp, thoâng qua vieäc cô caáu laïi saûn phaåm, ñaàu tö, coâng ngheä, thò tröôøng...cuûa tong doanh nghieäp vaø do ñoù, taát yeáu coù söï cô caáu laïi löïc löôïng lao ñoäng giöõa caùc ngaønh vaø trong töøng ngaønh kinh teá. Nhöng trôû ngaïi lôùn nhaát hieän nay laø phaûi giaûi quyeát 2 vaán ñeà lôùn ñang ñaët ra  :</w:t>
      </w:r>
    </w:p>
    <w:p>
      <w:r>
        <w:rPr>
          <w:rFonts w:ascii="VNI-Times" w:hAnsi="VNI-Times"/>
          <w:sz w:val="26"/>
        </w:rPr>
        <w:t>Trong khu vöïc noâng nghieäp coøn chieám ñeán 68% löïc löôïng lao ñoäng ñang laøm vieäc, nhöng chæ taïo ra khoaûng 24% GDP vaø trong 10 naêm tôùi caàn phaûi giaûm tyû troïng lao ñoäng trong noâng nghieäp coøn khoaûng 50% ;</w:t>
      </w:r>
    </w:p>
    <w:p>
      <w:r>
        <w:rPr>
          <w:rFonts w:ascii="VNI-Times" w:hAnsi="VNI-Times"/>
          <w:sz w:val="26"/>
        </w:rPr>
        <w:t>Löïc löôïng lao ñoäng ñang laøm vieäc vaø nguoàn lao ñoäng ñöôïc boå sung töø noâng thoân ña soá chöa ñöôïc ñaøo taïo hoaëc chæ laø lao ñoäng giaûn ñôn. Thöïc teá Vieät Nam hieän nay ñang dieãn ra tiønh traïng: vöøa thöøa lao ñoäng (giaûn ñôn, chöa ñöôïc ñaøo taïo( ; vöøa thieáu lao ñoäng (coù kyõ thuaät, ñöôïc ñaøo taïo thiùch hôïp ñoái vôùi töøng ngaønh ngheà(, neân coù leõ vai troø cuûa Nhaø nöôùc trong quaù triønh cô caáu laïi neàn kinh teá caàn ñaët nhieäm vuï troïng taâm laø ñaøo taïo lao ñoäng vaø hoã trôï cho doanh nghieäp trong vieäc ñaøo taïo.</w:t>
      </w:r>
    </w:p>
    <w:p>
      <w:r>
        <w:rPr>
          <w:rFonts w:ascii="VNI-Times" w:hAnsi="VNI-Times"/>
          <w:sz w:val="26"/>
        </w:rPr>
        <w:t>3. Löïc löôïng DNNN hieän nay vaãn laø löïc löôïng chuû löïc cuûa neàn kinh teá. Chiùnh phuû Vieät Nam ñang doàn moïi noã löïc ñeå toå chöùc vaø saép xeáp laïi löïc löôïng DNNN, trong ñoù coù vaán ñeà chuyeån ñoåi hiønh thöùc sôû höõu moät boä phaän quan troïng cuûa löïc löôïng naøy. neáu tiùnh töø naêm 1990 ñeán nay, Chiùnh phuû Vieät Nam ñaõ tieán haønh ba ñôït saép xeáp laïi DNNN, ñaõ ñaït ñöôïc nhöõng keát quaû nhaát ñònh. Tuy nhieân, ñeå DNNN coù theå naâng cao ñöôïc söùc caïnh tranh, hieäu quaû hoaït ñoäng, nhaát laø hoäi nhaäp vôùi kinh teá khu vöïc vaø quoác teá, caàn ñöôïc toå chöùc vaø saép xeáp laïi moät caùch trieät ñeå hôn.</w:t>
      </w:r>
    </w:p>
    <w:p>
      <w:r>
        <w:rPr>
          <w:rFonts w:ascii="VNI-Times" w:hAnsi="VNI-Times"/>
          <w:sz w:val="26"/>
        </w:rPr>
        <w:t>Coù theå noùi, trong ñieàu kieän Vieät Nam hieän nay, khi maø khu vöïc kinh teá tö nhaân trong nöôùc coøn phoå bieán laø nhoû beù, thiø vieäc cô caáu laïi doanh nghieäp nhaèm naâng cao söùc caïnh tranh cuûa neàn kinh teá, thiø chuû yeáu môùi laø vaán ñeà toå chöùc vaø saép xeáp laïi löïc löôïng doanh nghieäp nhaø nöôùc, maø hieän nay Chiùnh phuû Vieät Nam ñang xaây döïng loä triønh thöïc hieän ñeán naêm 2005, laø ñònh höôùng ñuùng ñaén.</w:t>
      </w:r>
    </w:p>
    <w:p>
      <w:r>
        <w:rPr>
          <w:rFonts w:ascii="VNI-Times" w:hAnsi="VNI-Times"/>
          <w:sz w:val="26"/>
        </w:rPr>
        <w:t>Keát luaän :</w:t>
      </w:r>
    </w:p>
    <w:p>
      <w:r>
        <w:rPr>
          <w:rFonts w:ascii="VNI-Times" w:hAnsi="VNI-Times"/>
          <w:sz w:val="26"/>
        </w:rPr>
        <w:t>+ Töø nhöõng kinh nghieäm cuûa nöôùc Phaùp trong vaán ñeà cô caáu laïi doanh nghieäp, maø oâng Jean-Pierre Aubert triønh baøy, nhaán maïnh ñeán khiùa caïnh gaén keát xaõ hoäi, toâi cho raèng raát boå iùch ñoái vôùi quaù triønh chuyeån dòch cô caáu kinh teá ñoái vôùi Vieät Nam.</w:t>
      </w:r>
    </w:p>
    <w:p>
      <w:r>
        <w:rPr>
          <w:rFonts w:ascii="VNI-Times" w:hAnsi="VNI-Times"/>
          <w:sz w:val="26"/>
        </w:rPr>
        <w:t>+ Tuy nhieân, ngoaøi kinh nghieäm chung, Vieät Nam coù nhöõng vaán ñeà rieâng cuûa miønh nhö ñaëc ñieåm cuûa cô caáu lao ñoäng, triønh ñoä lao ñoäng ; cô caáu thaønh phaàn kinh teá ; triønh ñoä phaùt trieån vaø quy moâ cuûa doanh nghieäp...caàn ñöôïc tieáp tuïc nghieân cöùu ñeå coù chiùnh saùch vaø giaûi phaùp thiùch hôïp. Viø vaäy, toâi cho raèng, sau Dieãn ñaøn naøy, vieäc hôïp taùc nghieân cöùu cuûa chuùng ta caàn ñöôïc tieáp tuïc ñi vaøo caùc vaán ñeà cuï theå hôn, nhaát laø caùc vaán ñeà ñaëc thuø cuûa Vieät Nam.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