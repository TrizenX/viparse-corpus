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VNI-Times" w:hAnsi="VNI-Times"/>
          <w:sz w:val="26"/>
        </w:rPr>
        <w:t>Quoác hoäi</w:t>
      </w:r>
    </w:p>
    <w:p>
      <w:r>
        <w:rPr>
          <w:rFonts w:ascii="VNI-Times" w:hAnsi="VNI-Times"/>
          <w:sz w:val="26"/>
        </w:rPr>
        <w:t>Luaät soá: 18/2003/QH11</w:t>
      </w:r>
    </w:p>
    <w:p>
      <w:r>
        <w:rPr>
          <w:rFonts w:ascii="VNI-Times" w:hAnsi="VNI-Times"/>
          <w:sz w:val="26"/>
        </w:rPr>
        <w:t>Coäng hoaø xaõ hoäi chuû nghóa Vieät Nam</w:t>
      </w:r>
    </w:p>
    <w:p>
      <w:r>
        <w:rPr>
          <w:rFonts w:ascii="VNI-Times" w:hAnsi="VNI-Times"/>
          <w:sz w:val="26"/>
        </w:rPr>
        <w:t>Ñoäc laäp - Töï do - Haïnh phuùc</w:t>
      </w:r>
    </w:p>
    <w:p>
      <w:r>
        <w:rPr>
          <w:rFonts w:ascii="VNI-Times" w:hAnsi="VNI-Times"/>
          <w:sz w:val="26"/>
        </w:rPr>
        <w:t>Quoác hoäi</w:t>
      </w:r>
    </w:p>
    <w:p>
      <w:r>
        <w:rPr>
          <w:rFonts w:ascii="VNI-Times" w:hAnsi="VNI-Times"/>
          <w:sz w:val="26"/>
        </w:rPr>
        <w:t>nöôùc coäng hoaø xaõ hoäi chuû nghóa Vieät Nam</w:t>
      </w:r>
    </w:p>
    <w:p>
      <w:r>
        <w:rPr>
          <w:rFonts w:ascii="VNI-Times" w:hAnsi="VNI-Times"/>
          <w:sz w:val="26"/>
        </w:rPr>
        <w:t>Khoaù XI, kyø hoïp thöù 4</w:t>
      </w:r>
    </w:p>
    <w:p>
      <w:r>
        <w:rPr>
          <w:rFonts w:ascii="VNI-Times" w:hAnsi="VNI-Times"/>
          <w:sz w:val="26"/>
        </w:rPr>
        <w:t>(Töø ngaøy 21 thaùng 10 ñeán ngaøy 26 thaùng 11 naêm 2003)</w:t>
      </w:r>
    </w:p>
    <w:p>
      <w:r>
        <w:rPr>
          <w:rFonts w:ascii="VNI-Times" w:hAnsi="VNI-Times"/>
          <w:sz w:val="26"/>
        </w:rPr>
        <w:t>Luaät</w:t>
      </w:r>
    </w:p>
    <w:p>
      <w:r>
        <w:rPr>
          <w:rFonts w:ascii="VNI-Times" w:hAnsi="VNI-Times"/>
          <w:sz w:val="26"/>
        </w:rPr>
        <w:t>Hôïp taùc xaõ</w:t>
      </w:r>
    </w:p>
    <w:p>
      <w:r>
        <w:rPr>
          <w:rFonts w:ascii="VNI-Times" w:hAnsi="VNI-Times"/>
          <w:sz w:val="26"/>
        </w:rPr>
        <w:t>Caên cöù vaøo Hieán phaùp nöôùc Coäng hoaø xaõ hoäi chuû nghóa Vieät Nam naêm 1992 ñaõ ñöôïc söûa ñoåi, boå sung theo Nghò quyeát soá 51/2001/QH10 ngaøy 25 thaùng 12 naêm 2001 cuûa Quoác hoäi khoaù X, kyø hoïp thöù 10;</w:t>
      </w:r>
    </w:p>
    <w:p>
      <w:r>
        <w:rPr>
          <w:rFonts w:ascii="VNI-Times" w:hAnsi="VNI-Times"/>
          <w:sz w:val="26"/>
        </w:rPr>
        <w:t>Luaät naøy quy ñònh veà hôïp taùc xaõ.</w:t>
      </w:r>
    </w:p>
    <w:p>
      <w:r>
        <w:rPr>
          <w:rFonts w:ascii="VNI-Times" w:hAnsi="VNI-Times"/>
          <w:sz w:val="26"/>
        </w:rPr>
        <w:t>Chöông I</w:t>
      </w:r>
    </w:p>
    <w:p>
      <w:r>
        <w:rPr>
          <w:rFonts w:ascii="VNI-Times" w:hAnsi="VNI-Times"/>
          <w:sz w:val="26"/>
        </w:rPr>
        <w:t>Nhöõng quy ñònh chung</w:t>
      </w:r>
    </w:p>
    <w:p>
      <w:r>
        <w:rPr>
          <w:rFonts w:ascii="VNI-Times" w:hAnsi="VNI-Times"/>
          <w:sz w:val="26"/>
        </w:rPr>
        <w:t>Ñieàu 1. Hôïp taùc xaõ</w:t>
      </w:r>
    </w:p>
    <w:p>
      <w:r>
        <w:rPr>
          <w:rFonts w:ascii="VNI-Times" w:hAnsi="VNI-Times"/>
          <w:sz w:val="26"/>
        </w:rPr>
        <w:t>Hôïp taùc xaõ laø toå chöùc kinh teá taäp theå do caùc caù nhaân, hoä gia ñiønh, phaùp nhaân (sau ñaây goïi chung laø xaõ vieân) coù nhu caàu, lôïi iùch chung, töï nguyeän goùp voán, goùp söùc laäp ra theo quy ñònh cuûa Luaät naøy ñeå phaùt huy söùc maïnh taäp theå cuûa töøng xaõ vieân tham gia hôïp taùc xaõ, cuøng giuùp nhau thöïc hieän coù hieäu quaû caùc hoaït ñoäng saûn xuaát, kinh doanh vaø naâng cao ñôøi soáng vaät chaát, tinh thaàn, goùp phaàn phaùt trieån kinh teá - xaõ hoäi cuûa ñaát nöôùc.</w:t>
      </w:r>
    </w:p>
    <w:p>
      <w:r>
        <w:rPr>
          <w:rFonts w:ascii="VNI-Times" w:hAnsi="VNI-Times"/>
          <w:sz w:val="26"/>
        </w:rPr>
        <w:t>Hôïp taùc xaõ hoaït ñoäng nhö moät loaïi hiønh doanh nghieäp, coù tö caùch phaùp nhaân, töï chuû, töï chòu traùch nhieäm veà caùc nghóa vuï taøi chiùnh trong phaïm vi voán ñieàu leä, voán tiùch luyõ vaø caùc nguoàn voán khaùc cuûa hôïp taùc xaõ theo quy ñònh cuûa phaùp luaät.</w:t>
      </w:r>
    </w:p>
    <w:p>
      <w:r>
        <w:rPr>
          <w:rFonts w:ascii="VNI-Times" w:hAnsi="VNI-Times"/>
          <w:sz w:val="26"/>
        </w:rPr>
        <w:t>Ñieàu 2. Phaïm vi ñieàu chænh</w:t>
      </w:r>
    </w:p>
    <w:p>
      <w:r>
        <w:rPr>
          <w:rFonts w:ascii="VNI-Times" w:hAnsi="VNI-Times"/>
          <w:sz w:val="26"/>
        </w:rPr>
        <w:t>Luaät naøy quy ñònh vieäc thaønh laäp, toå chöùc vaø hoaït ñoäng ñoái vôùi hôïp taùc xaõ trong caùc ngaønh, caùc lónh vöïc cuûa neàn kinh teá quoác daân.</w:t>
      </w:r>
    </w:p>
    <w:p>
      <w:r>
        <w:rPr>
          <w:rFonts w:ascii="VNI-Times" w:hAnsi="VNI-Times"/>
          <w:sz w:val="26"/>
        </w:rPr>
        <w:t>Ñieàu 3. Chiùnh saùch cuûa Nhaø nöôùc ñoái vôùi hôïp taùc xaõ</w:t>
      </w:r>
    </w:p>
    <w:p>
      <w:r>
        <w:rPr>
          <w:rFonts w:ascii="VNI-Times" w:hAnsi="VNI-Times"/>
          <w:sz w:val="26"/>
        </w:rPr>
        <w:t>1. Nhaø nöôùc thöïc hieän caùc chiùnh saùch sau ñaây ñoái vôùi hôïp taùc xaõ:</w:t>
      </w:r>
    </w:p>
    <w:p>
      <w:r>
        <w:rPr>
          <w:rFonts w:ascii="VNI-Times" w:hAnsi="VNI-Times"/>
          <w:sz w:val="26"/>
        </w:rPr>
        <w:t>a) Ban haønh vaø thöïc hieän caùc chiùnh saùch, caùc chöông triønh hoã trôï phaùt trieån hôïp taùc xaõ veà ñaøo taïo caùn boä; phaùt trieån nguoàn nhaân löïc; ñaát ñai; taøi chiùnh; tiùn duïng; xaây döïng quyõ hoã trôï phaùt trieån hôïp taùc xaõ; aùp duïng khoa hoïc vaø coâng ngheä; tieáp thò vaø môû roäng thò tröôøng; ñaàu tö phaùt trieån cô sôû haï taàng; taïo ñieàu kieän ñeå hôïp taùc xaõ ñöôïc tham gia caùc chöông triønh phaùt trieån kinh teá - xaõ hoäi cuûa Nhaø nöôùc;</w:t>
      </w:r>
    </w:p>
    <w:p>
      <w:r>
        <w:rPr>
          <w:rFonts w:ascii="VNI-Times" w:hAnsi="VNI-Times"/>
          <w:sz w:val="26"/>
        </w:rPr>
        <w:t>b) Khuyeán khiùch vaø taïo ñieàu kieän thuaän lôïi ñeå hôïp taùc xaõ phaùt trieån;</w:t>
      </w:r>
    </w:p>
    <w:p>
      <w:r>
        <w:rPr>
          <w:rFonts w:ascii="VNI-Times" w:hAnsi="VNI-Times"/>
          <w:sz w:val="26"/>
        </w:rPr>
        <w:t>d) Baûo hoä quyeàn vaø lôïi iùch hôïp phaùp cuûa hôïp taùc xaõ theo quy ñònh cuûa phaùp luaät;</w:t>
      </w:r>
    </w:p>
    <w:p>
      <w:r>
        <w:rPr>
          <w:rFonts w:ascii="VNI-Times" w:hAnsi="VNI-Times"/>
          <w:sz w:val="26"/>
        </w:rPr>
        <w:t>ñ) Toân troïng quyeàn töï chuû, töï quyeát, töï chòu traùch nhieäm cuûa hôïp taùc xaõ trong saûn xuaát, kinh doanh;</w:t>
      </w:r>
    </w:p>
    <w:p>
      <w:r>
        <w:rPr>
          <w:rFonts w:ascii="VNI-Times" w:hAnsi="VNI-Times"/>
          <w:sz w:val="26"/>
        </w:rPr>
        <w:t>e) Khoâng can thieäp vaøo coâng vieäc quaûn lyù noäi boä vaø hoaït ñoäng hôïp phaùp cuûa hôïp taùc xaõ.</w:t>
      </w:r>
    </w:p>
    <w:p>
      <w:r>
        <w:rPr>
          <w:rFonts w:ascii="VNI-Times" w:hAnsi="VNI-Times"/>
          <w:sz w:val="26"/>
        </w:rPr>
        <w:t>2. Ñoái vôùi hôïp taùc xaõ noâng nghieäp, Chiùnh phuû quy ñònh cuï theå chiùnh saùch öu ñaõi phuø hôïp vôùi ñaëc thuø vaø triønh ñoä phaùt trieån trong töøng thôøi kyø.</w:t>
      </w:r>
    </w:p>
    <w:p>
      <w:r>
        <w:rPr>
          <w:rFonts w:ascii="VNI-Times" w:hAnsi="VNI-Times"/>
          <w:sz w:val="26"/>
        </w:rPr>
        <w:t>Ñieàu 4. Giaûi thiùch töø ngöõ</w:t>
      </w:r>
    </w:p>
    <w:p>
      <w:r>
        <w:rPr>
          <w:rFonts w:ascii="VNI-Times" w:hAnsi="VNI-Times"/>
          <w:sz w:val="26"/>
        </w:rPr>
        <w:t>Trong Luaät naøy, caùc töø ngöõ döôùi ñaây ñöôïc hieåu nhö sau:</w:t>
      </w:r>
    </w:p>
    <w:p>
      <w:r>
        <w:rPr>
          <w:rFonts w:ascii="VNI-Times" w:hAnsi="VNI-Times"/>
          <w:sz w:val="26"/>
        </w:rPr>
        <w:t>1. Voán goùp toái thieåu laø soá tieàn hoaëc giaù trò taøi saûn, bao goàm caû giaù trò quyeàn söû duïng ñaát, quyeàn sôû höõu caùc phaùt minh, saùng cheá, biù quyeát kyõ thuaät vaø caùc loaïi giaáy tôø coù giaù khaùc ñöôïc quy ra tieàn maø xaõ vieân baét buoäc phaûi goùp khi gia nhaäp hôïp taùc xaõ.</w:t>
      </w:r>
    </w:p>
    <w:p>
      <w:r>
        <w:rPr>
          <w:rFonts w:ascii="VNI-Times" w:hAnsi="VNI-Times"/>
          <w:sz w:val="26"/>
        </w:rPr>
        <w:t>2. Goùp söùc laø vieäc xaõ vieân tham gia xaây döïng hôïp taùc xaõ döôùi caùc hiønh thöùc tröïc tieáp quaûn lyù, lao ñoäng saûn xuaát, kinh doanh, tö vaán vaø caùc hiønh thöùc tham gia khaùc.</w:t>
      </w:r>
    </w:p>
    <w:p>
      <w:r>
        <w:rPr>
          <w:rFonts w:ascii="VNI-Times" w:hAnsi="VNI-Times"/>
          <w:sz w:val="26"/>
        </w:rPr>
        <w:t>3. Voán ñieàu leä cuûa hôïp taùc xaõ laø toång soá voán do caùc xaõ vieân ñoùng goùp vaø ñöôïc ghi vaøo Ñieàu leä hôïp taùc xaõ.</w:t>
      </w:r>
    </w:p>
    <w:p>
      <w:r>
        <w:rPr>
          <w:rFonts w:ascii="VNI-Times" w:hAnsi="VNI-Times"/>
          <w:sz w:val="26"/>
        </w:rPr>
        <w:t>4. Bieåu töôïng cuûa hôïp taùc xaõ laø kyù hieäu rieâng cuûa moãi hôïp taùc xaõ ñeå phaûn aùnh ñaëc tröng rieâng bieät cuûa hôïp taùc xaõ vaø phaân bieät hôïp taùc xaõ ñoù vôùi caùc hôïp taùc xaõ vaø doanh nghieäp khaùc.</w:t>
      </w:r>
    </w:p>
    <w:p>
      <w:r>
        <w:rPr>
          <w:rFonts w:ascii="VNI-Times" w:hAnsi="VNI-Times"/>
          <w:sz w:val="26"/>
        </w:rPr>
        <w:t>5. Dòch vuï cuûa hôïp taùc xaõ ñoái vôùi xaõ vieân laø hoaït ñoäng cung öùng cho xaõ vieân caùc haøng hoaù, vaät tö döôùi daïng vaät chaát hoaëc phi vaät chaát maø xaõ vieân coù nhu caàu vaø phaûi traû tieàn cho hôïp taùc xaõ.</w:t>
      </w:r>
    </w:p>
    <w:p>
      <w:r>
        <w:rPr>
          <w:rFonts w:ascii="VNI-Times" w:hAnsi="VNI-Times"/>
          <w:sz w:val="26"/>
        </w:rPr>
        <w:t>6. Möùc ñoä söû duïng dòch vuï cuûa hôïp taùc xaõ laø tyû leä giaù trò dòch vuï maø töøng xaõ vieân söû duïng cuûa hôïp taùc xaõ trong toång soá giaù trò dòch vuï ñöôïc cung öùng cho toaøn boä xaõ vieân cuûa hôïp taùc xaõ.</w:t>
      </w:r>
    </w:p>
    <w:p>
      <w:r>
        <w:rPr>
          <w:rFonts w:ascii="VNI-Times" w:hAnsi="VNI-Times"/>
          <w:sz w:val="26"/>
        </w:rPr>
        <w:t>7. Cam keát kinh teá giöõa hôïp taùc xaõ vaø xaõ vieân laø nhöõng raøng buoäc veà kinh teá giöõa hôïp taùc xaõ vaø xaõ vieân.</w:t>
      </w:r>
    </w:p>
    <w:p>
      <w:r>
        <w:rPr>
          <w:rFonts w:ascii="VNI-Times" w:hAnsi="VNI-Times"/>
          <w:sz w:val="26"/>
        </w:rPr>
        <w:t>Ñieàu 5. Nguyeân taéc toå chöùc vaø hoaït ñoäng cuûa hôïp taùc xaõ</w:t>
      </w:r>
    </w:p>
    <w:p>
      <w:r>
        <w:rPr>
          <w:rFonts w:ascii="VNI-Times" w:hAnsi="VNI-Times"/>
          <w:sz w:val="26"/>
        </w:rPr>
        <w:t>Hôïp taùc xaõ toå chöùc vaø hoaït ñoäng theo caùc nguyeân taéc sau ñaây:</w:t>
      </w:r>
    </w:p>
    <w:p>
      <w:r>
        <w:rPr>
          <w:rFonts w:ascii="VNI-Times" w:hAnsi="VNI-Times"/>
          <w:sz w:val="26"/>
        </w:rPr>
        <w:t>1. Töï nguyeän: moïi caù nhaân, hoä gia ñiønh, phaùp nhaân coù ñuû ñieàu kieän theo quy ñònh cuûa Luaät naøy, taùn thaønh Ñieàu leä hôïp taùc xaõ ñeàu coù quyeàn gia nhaäp hôïp taùc xaõ; xaõ vieân coù quyeàn ra hôïp taùc xaõ theo quy ñònh cuûa Ñieàu leä hôïp taùc xaõ;</w:t>
      </w:r>
    </w:p>
    <w:p>
      <w:r>
        <w:rPr>
          <w:rFonts w:ascii="VNI-Times" w:hAnsi="VNI-Times"/>
          <w:sz w:val="26"/>
        </w:rPr>
        <w:t>3. Töï chuû, töï chòu traùch nhieäm vaø cuøng coù lôïi: hôïp taùc xaõ töï chuû vaø töï chòu traùch nhieäm veà keát quaû hoaït ñoäng saûn xuaát, kinh doanh; töï quyeát ñònh veà phaân phoái thu nhaäp.</w:t>
      </w:r>
    </w:p>
    <w:p>
      <w:r>
        <w:rPr>
          <w:rFonts w:ascii="VNI-Times" w:hAnsi="VNI-Times"/>
          <w:sz w:val="26"/>
        </w:rPr>
        <w:t>Sau khi thöïc hieän xong nghóa vuï noäp thueá vaø trang traûi caùc khoaûn loã cuûa hôïp taùc xaõ, laõi ñöôïc triùch moät phaàn vaøo caùc quyõ cuûa hôïp taùc xaõ, moät phaàn chia theo voán goùp vaø coâng söùc ñoùng goùp cuûa xaõ vieân, phaàn coøn laïi chia cho xaõ vieân theo möùc ñoä söû duïng dòch vuï cuûa hôïp taùc xaõ;</w:t>
      </w:r>
    </w:p>
    <w:p>
      <w:r>
        <w:rPr>
          <w:rFonts w:ascii="VNI-Times" w:hAnsi="VNI-Times"/>
          <w:sz w:val="26"/>
        </w:rPr>
        <w:t>4. Hôïp taùc vaø phaùt trieån coäng ñoàng: xaõ vieân phaûi coù yù thöùc phaùt huy tinh thaàn xaây döïng taäp theå vaø hôïp taùc vôùi nhau trong hôïp taùc xaõ, trong coäng ñoàng xaõ hoäi; hôïp taùc giöõa caùc hôïp taùc xaõ trong nöôùc vaø ngoaøi nöôùc theo quy ñònh cuûa phaùp luaät.</w:t>
      </w:r>
    </w:p>
    <w:p>
      <w:r>
        <w:rPr>
          <w:rFonts w:ascii="VNI-Times" w:hAnsi="VNI-Times"/>
          <w:sz w:val="26"/>
        </w:rPr>
        <w:t>Ñieàu 6. Quyeàn cuûa hôïp taùc xaõ</w:t>
      </w:r>
    </w:p>
    <w:p>
      <w:r>
        <w:rPr>
          <w:rFonts w:ascii="VNI-Times" w:hAnsi="VNI-Times"/>
          <w:sz w:val="26"/>
        </w:rPr>
        <w:t>Hôïp taùc xaõ coù caùc quyeàn sau ñaây:</w:t>
      </w:r>
    </w:p>
    <w:p>
      <w:r>
        <w:rPr>
          <w:rFonts w:ascii="VNI-Times" w:hAnsi="VNI-Times"/>
          <w:sz w:val="26"/>
        </w:rPr>
        <w:t>1. Löïa choïn ngaønh, ngheà saûn xuaát, kinh doanh maø phaùp luaät khoâng caám;</w:t>
      </w:r>
    </w:p>
    <w:p>
      <w:r>
        <w:rPr>
          <w:rFonts w:ascii="VNI-Times" w:hAnsi="VNI-Times"/>
          <w:sz w:val="26"/>
        </w:rPr>
        <w:t>2. Quyeát ñònh hiønh thöùc vaø cô caáu toå chöùc saûn xuaát, kinh doanh cuûa hôïp taùc xaõ;</w:t>
      </w:r>
    </w:p>
    <w:p>
      <w:r>
        <w:rPr>
          <w:rFonts w:ascii="VNI-Times" w:hAnsi="VNI-Times"/>
          <w:sz w:val="26"/>
        </w:rPr>
        <w:t>3. Tröïc tieáp xuaát khaåu, nhaäp khaåu hoaëc lieân doanh, lieân keát vôùi toå chöùc, caù nhaân trong nöôùc vaø toå chöùc, caù nhaân nöôùc ngoaøi ñeå môû roäng saûn xuaát, kinh doanh theo quy ñònh cuûa phaùp luaät;</w:t>
      </w:r>
    </w:p>
    <w:p>
      <w:r>
        <w:rPr>
          <w:rFonts w:ascii="VNI-Times" w:hAnsi="VNI-Times"/>
          <w:sz w:val="26"/>
        </w:rPr>
        <w:t>4. Thueâ lao ñoäng trong tröôøng hôïp xaõ vieân khoâng ñaùp öùng ñöôïc yeâu caàu saûn xuaát, kinh doanh cuûa hôïp taùc xaõ theo quy ñònh cuûa phaùp luaät;</w:t>
      </w:r>
    </w:p>
    <w:p>
      <w:r>
        <w:rPr>
          <w:rFonts w:ascii="VNI-Times" w:hAnsi="VNI-Times"/>
          <w:sz w:val="26"/>
        </w:rPr>
        <w:t>5. Quyeát ñònh keát naïp xaõ vieân môùi, giaûi quyeát vieäc xaõ vieân ra hôïp taùc xaõ, khai tröø xaõ vieân theo quy ñònh cuûa Ñieàu leä hôïp taùc xaõ;</w:t>
      </w:r>
    </w:p>
    <w:p>
      <w:r>
        <w:rPr>
          <w:rFonts w:ascii="VNI-Times" w:hAnsi="VNI-Times"/>
          <w:sz w:val="26"/>
        </w:rPr>
        <w:t>6. Quyeát ñònh vieäc phaân phoái thu nhaäp, xöû lyù caùc khoaûn loã cuûa hôïp taùc xaõ;</w:t>
      </w:r>
    </w:p>
    <w:p>
      <w:r>
        <w:rPr>
          <w:rFonts w:ascii="VNI-Times" w:hAnsi="VNI-Times"/>
          <w:sz w:val="26"/>
        </w:rPr>
        <w:t>7. Quyeát ñònh khen thöôûng nhöõng xaõ vieân coù nhieàu thaønh tiùch trong vieäc xaây döïng vaø phaùt trieån hôïp taùc xaõ; thi haønh kyû luaät nhöõng xaõ vieân vi phaïm Ñieàu leä hôïp taùc xaõ; quyeát ñònh vieäc xaõ vieân phaûi boài thöôøng caùc thieät haïi ñaõ gaây ra cho hôïp taùc xaõ;</w:t>
      </w:r>
    </w:p>
    <w:p>
      <w:r>
        <w:rPr>
          <w:rFonts w:ascii="VNI-Times" w:hAnsi="VNI-Times"/>
          <w:sz w:val="26"/>
        </w:rPr>
        <w:t>8. Vay voán cuûa toå chöùc tiùn duïng vaø huy ñoäng caùc nguoàn voán khaùc; toå chöùc tiùn duïng noäi boä theo quy ñònh cuûa phaùp luaät;</w:t>
      </w:r>
    </w:p>
    <w:p>
      <w:r>
        <w:rPr>
          <w:rFonts w:ascii="VNI-Times" w:hAnsi="VNI-Times"/>
          <w:sz w:val="26"/>
        </w:rPr>
        <w:t>9. Ñöôïc baûo hoä quyeàn sôû höõu coâng nghieäp theo quy ñònh cuûa phaùp luaät;</w:t>
      </w:r>
    </w:p>
    <w:p>
      <w:r>
        <w:rPr>
          <w:rFonts w:ascii="VNI-Times" w:hAnsi="VNI-Times"/>
          <w:sz w:val="26"/>
        </w:rPr>
        <w:t>10. Töø choái yeâu caàu cuûa toå chöùc, caù nhaân traùi vôùi quy ñònh cuûa phaùp luaät;</w:t>
      </w:r>
    </w:p>
    <w:p>
      <w:r>
        <w:rPr>
          <w:rFonts w:ascii="VNI-Times" w:hAnsi="VNI-Times"/>
          <w:sz w:val="26"/>
        </w:rPr>
        <w:t>11. Khieáu naïi caùc haønh vi vi phaïm quyeàn vaø lôïi iùch hôïp phaùp cuûa hôïp taùc xaõ;</w:t>
      </w:r>
    </w:p>
    <w:p>
      <w:r>
        <w:rPr>
          <w:rFonts w:ascii="VNI-Times" w:hAnsi="VNI-Times"/>
          <w:sz w:val="26"/>
        </w:rPr>
        <w:t>12. Caùc quyeàn khaùc theo quy ñònh cuûa phaùp luaät.</w:t>
      </w:r>
    </w:p>
    <w:p>
      <w:r>
        <w:rPr>
          <w:rFonts w:ascii="VNI-Times" w:hAnsi="VNI-Times"/>
          <w:sz w:val="26"/>
        </w:rPr>
        <w:t>Ñieàu 7. Nghóa vuï cuûa hôïp taùc xaõ</w:t>
      </w:r>
    </w:p>
    <w:p>
      <w:r>
        <w:rPr>
          <w:rFonts w:ascii="VNI-Times" w:hAnsi="VNI-Times"/>
          <w:sz w:val="26"/>
        </w:rPr>
        <w:t>Hôïp taùc xaõ coù caùc nghóa vuï sau ñaây:</w:t>
      </w:r>
    </w:p>
    <w:p>
      <w:r>
        <w:rPr>
          <w:rFonts w:ascii="VNI-Times" w:hAnsi="VNI-Times"/>
          <w:sz w:val="26"/>
        </w:rPr>
        <w:t>1. Saûn xuaát, kinh doanh ñuùng ngaønh, ngheà, maët haøng ñaõ ñaêng kyù;</w:t>
      </w:r>
    </w:p>
    <w:p>
      <w:r>
        <w:rPr>
          <w:rFonts w:ascii="VNI-Times" w:hAnsi="VNI-Times"/>
          <w:sz w:val="26"/>
        </w:rPr>
        <w:t>2. Thöïc hieän ñuùng quy ñònh cuûa phaùp luaät veà keá toaùn, thoáng keâ vaø kieåm toaùn;</w:t>
      </w:r>
    </w:p>
    <w:p>
      <w:r>
        <w:rPr>
          <w:rFonts w:ascii="VNI-Times" w:hAnsi="VNI-Times"/>
          <w:sz w:val="26"/>
        </w:rPr>
        <w:t>3. Noäp thueá vaø thöïc hieän caùc nghóa vuï taøi chiùnh khaùc theo quy ñònh cuûa phaùp luaät;</w:t>
      </w:r>
    </w:p>
    <w:p>
      <w:r>
        <w:rPr>
          <w:rFonts w:ascii="VNI-Times" w:hAnsi="VNI-Times"/>
          <w:sz w:val="26"/>
        </w:rPr>
        <w:t>4. Baûo toaøn vaø phaùt trieån voán hoaït ñoäng cuûa hôïp taùc xaõ; quaûn lyù vaø söû duïng ñaát ñöôïc Nhaø nöôùc giao theo quy ñònh cuûa phaùp luaät;</w:t>
      </w:r>
    </w:p>
    <w:p>
      <w:r>
        <w:rPr>
          <w:rFonts w:ascii="VNI-Times" w:hAnsi="VNI-Times"/>
          <w:sz w:val="26"/>
        </w:rPr>
        <w:t>5. Chòu traùch nhieäm veà caùc nghóa vuï taøi chiùnh trong phaïm vi voán ñieàu leä, voán tiùch luyõ vaø caùc nguoàn voán khaùc cuûa hôïp taùc xaõ theo quy ñònh cuûa phaùp luaät;</w:t>
      </w:r>
    </w:p>
    <w:p>
      <w:r>
        <w:rPr>
          <w:rFonts w:ascii="VNI-Times" w:hAnsi="VNI-Times"/>
          <w:sz w:val="26"/>
        </w:rPr>
        <w:t>6. Baûo veä moâi tröôøng, moâi sinh, caûnh quan, di tiùch lòch söû - vaên hoaù vaø caùc coâng triønh quoác phoøng, an ninh theo quy ñònh cuûa phaùp luaät;</w:t>
      </w:r>
    </w:p>
    <w:p>
      <w:r>
        <w:rPr>
          <w:rFonts w:ascii="VNI-Times" w:hAnsi="VNI-Times"/>
          <w:sz w:val="26"/>
        </w:rPr>
        <w:t>7. Baûo ñaûm caùc quyeàn cuûa xaõ vieân vaø thöïc hieän caùc cam keát kinh teá ñoái vôùi xaõ vieân;</w:t>
      </w:r>
    </w:p>
    <w:p>
      <w:r>
        <w:rPr>
          <w:rFonts w:ascii="VNI-Times" w:hAnsi="VNI-Times"/>
          <w:sz w:val="26"/>
        </w:rPr>
        <w:t>8. Thöïc hieän caùc nghóa vuï ñoái vôùi xaõ vieân tröïc tieáp lao ñoäng cho hôïp taùc xaõ vaø ngöôøi lao ñoäng do hôïp taùc xaõ thueâ theo quy ñònh cuûa phaùp luaät veà lao ñoäng; khuyeán khiùch vaø taïo ñieàu kieän ñeå ngöôøi lao ñoäng trôû thaønh xaõ vieân;</w:t>
      </w:r>
    </w:p>
    <w:p>
      <w:r>
        <w:rPr>
          <w:rFonts w:ascii="VNI-Times" w:hAnsi="VNI-Times"/>
          <w:sz w:val="26"/>
        </w:rPr>
        <w:t>9. Ñoùng baûo hieåm xaõ hoäi baét buoäc cho xaõ vieân laø caù nhaân vaø ngöôøi lao ñoäng laøm vieäc thöôøng xuyeân cho hôïp taùc xaõ theo quy ñònh cuûa Ñieàu leä hôïp taùc xaõ phuø hôïp vôùi quy ñònh cuûa phaùp luaät veà baûo hieåm; toå chöùc cho xaõ vieân khoâng thuoäc ñoái töôïng treân tham gia ñoùng baûo hieåm xaõ hoäi töï nguyeän. Chiùnh phuû quy ñònh cuï theå veà vieäc ñoùng baûo hieåm xaõ hoäi ñoái vôùi xaõ vieân hôïp taùc xaõ;</w:t>
      </w:r>
    </w:p>
    <w:p>
      <w:r>
        <w:rPr>
          <w:rFonts w:ascii="VNI-Times" w:hAnsi="VNI-Times"/>
          <w:sz w:val="26"/>
        </w:rPr>
        <w:t>10. Chaêm lo giaùo duïc, ñaøo taïo, boài döôõng, naâng cao triønh ñoä hieåu bieát cuûa xaõ vieân, cung caáp thoâng tin ñeå moïi xaõ vieân tiùch cöïc tham gia xaây döïng hôïp taùc xaõ;</w:t>
      </w:r>
    </w:p>
    <w:p>
      <w:r>
        <w:rPr>
          <w:rFonts w:ascii="VNI-Times" w:hAnsi="VNI-Times"/>
          <w:sz w:val="26"/>
        </w:rPr>
        <w:t>11. Caùc nghóa vuï khaùc theo quy ñònh cuûa phaùp luaät.</w:t>
      </w:r>
    </w:p>
    <w:p>
      <w:r>
        <w:rPr>
          <w:rFonts w:ascii="VNI-Times" w:hAnsi="VNI-Times"/>
          <w:sz w:val="26"/>
        </w:rPr>
        <w:t>Ñieàu 8. Teân, bieåu töôïng cuûa hôïp taùc xaõ</w:t>
      </w:r>
    </w:p>
    <w:p>
      <w:r>
        <w:rPr>
          <w:rFonts w:ascii="VNI-Times" w:hAnsi="VNI-Times"/>
          <w:sz w:val="26"/>
        </w:rPr>
        <w:t>Hôïp taùc xaõ ñöôïc töï choïn teân vaø bieåu töôïng cuûa miønh phuø hôïp vôùi quy ñònh cuûa phaùp luaät.</w:t>
      </w:r>
    </w:p>
    <w:p>
      <w:r>
        <w:rPr>
          <w:rFonts w:ascii="VNI-Times" w:hAnsi="VNI-Times"/>
          <w:sz w:val="26"/>
        </w:rPr>
        <w:t>Con daáu, baûng hieäu, caùc hiønh thöùc quaûng caùo vaø giaáy tôø giao dòch cuûa hôïp taùc xaõ phaûi coù kyù hieäu "HTX".</w:t>
      </w:r>
    </w:p>
    <w:p>
      <w:r>
        <w:rPr>
          <w:rFonts w:ascii="VNI-Times" w:hAnsi="VNI-Times"/>
          <w:sz w:val="26"/>
        </w:rPr>
        <w:t>Teân, bieåu töôïng (neáu coù) cuûa hôïp taùc xaõ phaûi ñöôïc ñaêng kyù taïi cô quan nhaø nöôùc coù thaåm quyeàn vaø ñöôïc baûo hoä theo quy ñònh cuûa phaùp luaät.</w:t>
      </w:r>
    </w:p>
    <w:p>
      <w:r>
        <w:rPr>
          <w:rFonts w:ascii="VNI-Times" w:hAnsi="VNI-Times"/>
          <w:sz w:val="26"/>
        </w:rPr>
        <w:t>Ñieàu 9. Toå chöùc chiùnh trò vaø caùc toå chöùc chiùnh trò - xaõ hoäi trong hôïp taùc xaõ</w:t>
      </w:r>
    </w:p>
    <w:p>
      <w:r>
        <w:rPr>
          <w:rFonts w:ascii="VNI-Times" w:hAnsi="VNI-Times"/>
          <w:sz w:val="26"/>
        </w:rPr>
        <w:t>Toå chöùc chiùnh trò vaø caùc toå chöùc chiùnh trò - xaõ hoäi trong hôïp taùc xaõ hoaït ñoäng trong khuoân khoå Hieán phaùp, phaùp luaät vaø theo Ñieàu leä cuûa toå chöùc miønh phuø hôïp vôùi quy ñònh cuûa phaùp luaät.</w:t>
      </w:r>
    </w:p>
    <w:p>
      <w:r>
        <w:rPr>
          <w:rFonts w:ascii="VNI-Times" w:hAnsi="VNI-Times"/>
          <w:sz w:val="26"/>
        </w:rPr>
        <w:t>Chöông II</w:t>
      </w:r>
    </w:p>
    <w:p>
      <w:r>
        <w:rPr>
          <w:rFonts w:ascii="VNI-Times" w:hAnsi="VNI-Times"/>
          <w:sz w:val="26"/>
        </w:rPr>
        <w:t>THaøNH LaäP Vaø ÑAÊNG Kyù KINH DOANH hôïp taùc xaõ</w:t>
      </w:r>
    </w:p>
    <w:p>
      <w:r>
        <w:rPr>
          <w:rFonts w:ascii="VNI-Times" w:hAnsi="VNI-Times"/>
          <w:sz w:val="26"/>
        </w:rPr>
        <w:t>Ñieàu 10. Saùng laäp vieân</w:t>
      </w:r>
    </w:p>
    <w:p>
      <w:r>
        <w:rPr>
          <w:rFonts w:ascii="VNI-Times" w:hAnsi="VNI-Times"/>
          <w:sz w:val="26"/>
        </w:rPr>
        <w:t>1. Saùng laäp vieân laø caù nhaân, hoä gia ñiønh hoaëc phaùp nhaân khôûi xöôùng vieäc thaønh laäp hôïp taùc xaõ vaø tham gia hôïp taùc xaõ.</w:t>
      </w:r>
    </w:p>
    <w:p>
      <w:r>
        <w:rPr>
          <w:rFonts w:ascii="VNI-Times" w:hAnsi="VNI-Times"/>
          <w:sz w:val="26"/>
        </w:rPr>
        <w:t>2. Saùng laäp vieân baùo caùo baèng vaên baûn vôùi Uyû ban nhaân daân xaõ, phöôøng, thò traán (sau ñaây goïi chung laø Uyû ban nhaân daân caáp xaõ) nôi döï ñònh ñaët truï sôû chiùnh cuûa hôïp taùc xaõ veà vieäc thaønh laäp, ñòa ñieåm ñoùng truï sôû, phöông höôùng saûn xuaát, kinh doanh vaø keá hoaïch hoaït ñoäng cuûa hôïp taùc xaõ.</w:t>
      </w:r>
    </w:p>
    <w:p>
      <w:r>
        <w:rPr>
          <w:rFonts w:ascii="VNI-Times" w:hAnsi="VNI-Times"/>
          <w:sz w:val="26"/>
        </w:rPr>
        <w:t>3. Saùng laäp vieân tieán haønh tuyeân truyeàn, vaän ñoäng caùc caù nhaân, hoä gia ñiønh, phaùp nhaân khaùc coù nhu caàu tham gia hôïp taùc xaõ; xaây döïng phöông höôùng saûn xuaát, kinh doanh; döï thaûo Ñieàu leä hôïp taùc xaõ vaø xuùc tieán caùc coâng vieäc caàn thieát khaùc ñeå toå chöùc hoäi nghò thaønh laäp hôïp taùc xaõ.</w:t>
      </w:r>
    </w:p>
    <w:p>
      <w:r>
        <w:rPr>
          <w:rFonts w:ascii="VNI-Times" w:hAnsi="VNI-Times"/>
          <w:sz w:val="26"/>
        </w:rPr>
        <w:t>Ñieàu 11. Hoäi nghò thaønh laäp hôïp taùc xaõ</w:t>
      </w:r>
    </w:p>
    <w:p>
      <w:r>
        <w:rPr>
          <w:rFonts w:ascii="VNI-Times" w:hAnsi="VNI-Times"/>
          <w:sz w:val="26"/>
        </w:rPr>
        <w:t>1. Hoäi nghò thaønh laäp hôïp taùc xaõ do saùng laäp vieân toå chöùc. Thaønh phaàn tham gia hoäi nghò bao goàm saùng laäp vieân vaø caù nhaân, hoä gia ñiønh, phaùp nhaân khaùc coù nguyeän voïng trôû thaønh xaõ vieân.</w:t>
      </w:r>
    </w:p>
    <w:p>
      <w:r>
        <w:rPr>
          <w:rFonts w:ascii="VNI-Times" w:hAnsi="VNI-Times"/>
          <w:sz w:val="26"/>
        </w:rPr>
        <w:t>2. Hoäi nghò thaûo luaän vaø thoáng nhaát veà phöông höôùng saûn xuaát, kinh doanh; keá hoaïch hoaït ñoäng cuûa hôïp taùc xaõ; döï thaûo Ñieàu leä hôïp taùc xaõ; teân, bieåu töôïng (neáu coù) cuûa hôïp taùc xaõ vaø laäp danh saùch xaõ vieân.</w:t>
      </w:r>
    </w:p>
    <w:p>
      <w:r>
        <w:rPr>
          <w:rFonts w:ascii="VNI-Times" w:hAnsi="VNI-Times"/>
          <w:sz w:val="26"/>
        </w:rPr>
        <w:t>3. Hoäi nghò thaûo luaän vaø bieåu quyeát theo ña soá caùc vaán ñeà sau ñaây:</w:t>
      </w:r>
    </w:p>
    <w:p>
      <w:r>
        <w:rPr>
          <w:rFonts w:ascii="VNI-Times" w:hAnsi="VNI-Times"/>
          <w:sz w:val="26"/>
        </w:rPr>
        <w:t>a) Thoâng qua danh saùch xaõ vieân; soá löôïng xaõ vieân töø 7 trôû leân;</w:t>
      </w:r>
    </w:p>
    <w:p>
      <w:r>
        <w:rPr>
          <w:rFonts w:ascii="VNI-Times" w:hAnsi="VNI-Times"/>
          <w:sz w:val="26"/>
        </w:rPr>
        <w:t>b) Thoâng qua Ñieàu leä, Noäi quy hôïp taùc xaõ;</w:t>
      </w:r>
    </w:p>
    <w:p>
      <w:r>
        <w:rPr>
          <w:rFonts w:ascii="VNI-Times" w:hAnsi="VNI-Times"/>
          <w:sz w:val="26"/>
        </w:rPr>
        <w:t>c) Quyeát ñònh thaønh laäp rieâng hay khoâng thaønh laäp rieâng boä maùy quaûn lyù vaø boä maùy ñieàu haønh hôïp taùc xaõ.</w:t>
      </w:r>
    </w:p>
    <w:p>
      <w:r>
        <w:rPr>
          <w:rFonts w:ascii="VNI-Times" w:hAnsi="VNI-Times"/>
          <w:sz w:val="26"/>
        </w:rPr>
        <w:t>Ñoái vôùi hôïp taùc xaõ thaønh laäp moät boä maùy vöøa quaûn lyù vöøa ñieàu haønh thiø baàu Ban quaûn trò vaø Chuû nhieäm; Chuû nhieäm hôïp taùc xaõ ñoàng thôøi laø Tröôûng Ban quaûn trò; quyeát ñònh soá löôïng Phoù chuû nhieäm hôïp taùc xaõ.</w:t>
      </w:r>
    </w:p>
    <w:p>
      <w:r>
        <w:rPr>
          <w:rFonts w:ascii="VNI-Times" w:hAnsi="VNI-Times"/>
          <w:sz w:val="26"/>
        </w:rPr>
        <w:t>Ñoái vôùi hôïp taùc xaõ thaønh laäp rieâng boä maùy quaûn lyù vaø boä maùy ñieàu haønh thiø baàu Ban quaûn trò vaø Tröôûng Ban quaûn trò trong soá thaønh vieân Ban quaûn trò; quyeát ñònh baàu hoaëc thueâ Chuû nhieäm hôïp taùc xaõ; quyeát ñònh soá löôïng Phoù chuû nhieäm hôïp taùc xaõ;</w:t>
      </w:r>
    </w:p>
    <w:p>
      <w:r>
        <w:rPr>
          <w:rFonts w:ascii="VNI-Times" w:hAnsi="VNI-Times"/>
          <w:sz w:val="26"/>
        </w:rPr>
        <w:t>d) Baàu Ban kieåm soaùt vaø Tröôûng Ban kieåm soaùt trong soá thaønh vieân cuûa Ban kieåm soaùt;</w:t>
      </w:r>
    </w:p>
    <w:p>
      <w:r>
        <w:rPr>
          <w:rFonts w:ascii="VNI-Times" w:hAnsi="VNI-Times"/>
          <w:sz w:val="26"/>
        </w:rPr>
        <w:t>ñ) Thoâng qua bieân baûn hoäi nghò thaønh laäp hôïp taùc xaõ.</w:t>
      </w:r>
    </w:p>
    <w:p>
      <w:r>
        <w:rPr>
          <w:rFonts w:ascii="VNI-Times" w:hAnsi="VNI-Times"/>
          <w:sz w:val="26"/>
        </w:rPr>
        <w:t>Ñieàu 12. Ñieàu leä hôïp taùc xaõ</w:t>
      </w:r>
    </w:p>
    <w:p>
      <w:r>
        <w:rPr>
          <w:rFonts w:ascii="VNI-Times" w:hAnsi="VNI-Times"/>
          <w:sz w:val="26"/>
        </w:rPr>
        <w:t>1. Moãi hôïp taùc xaõ coù Ñieàu leä rieâng. Ñieàu leä hôïp taùc xaõ phaûi phuø hôïp vôùi caùc quy ñònh cuûa Luaät naøy vaø caùc quy ñònh khaùc cuûa phaùp luaät.</w:t>
      </w:r>
    </w:p>
    <w:p>
      <w:r>
        <w:rPr>
          <w:rFonts w:ascii="VNI-Times" w:hAnsi="VNI-Times"/>
          <w:sz w:val="26"/>
        </w:rPr>
        <w:t>2. Ñieàu leä hôïp taùc xaõ coù caùc noäi dung chuû yeáu sau ñaây:</w:t>
      </w:r>
    </w:p>
    <w:p>
      <w:r>
        <w:rPr>
          <w:rFonts w:ascii="VNI-Times" w:hAnsi="VNI-Times"/>
          <w:sz w:val="26"/>
        </w:rPr>
        <w:t>a) Teân hôïp taùc xaõ, bieåu töôïng cuûa hôïp taùc xaõ (neáu coù);</w:t>
      </w:r>
    </w:p>
    <w:p>
      <w:r>
        <w:rPr>
          <w:rFonts w:ascii="VNI-Times" w:hAnsi="VNI-Times"/>
          <w:sz w:val="26"/>
        </w:rPr>
        <w:t>b) Ñòa chæ truï sôû chiùnh cuûa hôïp taùc xaõ;</w:t>
      </w:r>
    </w:p>
    <w:p>
      <w:r>
        <w:rPr>
          <w:rFonts w:ascii="VNI-Times" w:hAnsi="VNI-Times"/>
          <w:sz w:val="26"/>
        </w:rPr>
        <w:t>c) Ngaønh, ngheà saûn xuaát, kinh doanh;</w:t>
      </w:r>
    </w:p>
    <w:p>
      <w:r>
        <w:rPr>
          <w:rFonts w:ascii="VNI-Times" w:hAnsi="VNI-Times"/>
          <w:sz w:val="26"/>
        </w:rPr>
        <w:t>d) Caùc quy ñònh veà ñoái töôïng, ñieàu kieän, thuû tuïc gia nhaäp hôïp taùc xaõ vaø ra hôïp taùc xaõ cuûa xaõ vieân;</w:t>
      </w:r>
    </w:p>
    <w:p>
      <w:r>
        <w:rPr>
          <w:rFonts w:ascii="VNI-Times" w:hAnsi="VNI-Times"/>
          <w:sz w:val="26"/>
        </w:rPr>
        <w:t>ñ) Caùc quy ñònh veà quyeàn lôïi, traùch nhieäm vaø nghóa vuï cuûa xaõ vieân;</w:t>
      </w:r>
    </w:p>
    <w:p>
      <w:r>
        <w:rPr>
          <w:rFonts w:ascii="VNI-Times" w:hAnsi="VNI-Times"/>
          <w:sz w:val="26"/>
        </w:rPr>
        <w:t>e) Nguyeân taéc vaø ñoái töôïng ñoùng baûo hieåm xaõ hoäi baét buoäc;</w:t>
      </w:r>
    </w:p>
    <w:p>
      <w:r>
        <w:rPr>
          <w:rFonts w:ascii="VNI-Times" w:hAnsi="VNI-Times"/>
          <w:sz w:val="26"/>
        </w:rPr>
        <w:t>g) Voán ñieàu leä cuûa hôïp taùc xaõ;</w:t>
      </w:r>
    </w:p>
    <w:p>
      <w:r>
        <w:rPr>
          <w:rFonts w:ascii="VNI-Times" w:hAnsi="VNI-Times"/>
          <w:sz w:val="26"/>
        </w:rPr>
        <w:t>h) Voán goùp toái thieåu: möùc goùp, hiønh thöùc goùp, thôøi haïn goùp vaø ñieàu kieän traû laïi voán goùp cuûa xaõ vieân;</w:t>
      </w:r>
    </w:p>
    <w:p>
      <w:r>
        <w:rPr>
          <w:rFonts w:ascii="VNI-Times" w:hAnsi="VNI-Times"/>
          <w:sz w:val="26"/>
        </w:rPr>
        <w:t>i) Thaåm quyeàn vaø phöông thöùc huy ñoäng voán;</w:t>
      </w:r>
    </w:p>
    <w:p>
      <w:r>
        <w:rPr>
          <w:rFonts w:ascii="VNI-Times" w:hAnsi="VNI-Times"/>
          <w:sz w:val="26"/>
        </w:rPr>
        <w:t>k) Nguyeân taéc traû coâng, xöû lyù caùc khoaûn loã; chia laõi theo voán goùp, theo coâng söùc ñoùng goùp cuûa xaõ vieân vaø theo möùc ñoä söû duïng dòch vuï cuûa hôïp taùc xaõ; triùch laäp, quaûn lyù vaø söû duïng caùc quyõ cuûa hôïp taùc xaõ;</w:t>
      </w:r>
    </w:p>
    <w:p>
      <w:r>
        <w:rPr>
          <w:rFonts w:ascii="VNI-Times" w:hAnsi="VNI-Times"/>
          <w:sz w:val="26"/>
        </w:rPr>
        <w:t>l) Theå thöùc quaûn lyù, söû duïng, baûo toaøn vaø xöû lyù phaàn taøi saûn chung, voán tiùch luyõ cuûa hôïp taùc xaõ khi hôïp taùc xaõ ñang hoaït ñoäng vaø khi hôïp taùc xaõ giaûi theå;</w:t>
      </w:r>
    </w:p>
    <w:p>
      <w:r>
        <w:rPr>
          <w:rFonts w:ascii="VNI-Times" w:hAnsi="VNI-Times"/>
          <w:sz w:val="26"/>
        </w:rPr>
        <w:t>m) Cô caáu toå chöùc quaûn lyù hôïp taùc xaõ; chöùc naêng, quyeàn, nhieäm vuï vaø traùch nhieäm cuûa Ban quaûn trò, Tröôûng Ban quaûn trò, Chuû nhieäm hôïp taùc xaõ, Ban kieåm soaùt, Tröôûng Ban kieåm soaùt vaø caùc boä phaän giuùp vieäc cho hôïp taùc xaõ;</w:t>
      </w:r>
    </w:p>
    <w:p>
      <w:r>
        <w:rPr>
          <w:rFonts w:ascii="VNI-Times" w:hAnsi="VNI-Times"/>
          <w:sz w:val="26"/>
        </w:rPr>
        <w:t>n) Ngöôøi ñaïi dieän theo phaùp luaät cuûa hôïp taùc xaõ;</w:t>
      </w:r>
    </w:p>
    <w:p>
      <w:r>
        <w:rPr>
          <w:rFonts w:ascii="VNI-Times" w:hAnsi="VNI-Times"/>
          <w:sz w:val="26"/>
        </w:rPr>
        <w:t>o) Theå thöùc tieán haønh Ñaïi hoäi vaø thoâng qua quyeát ñònh cuûa Ñaïi hoäi xaõ vieân;</w:t>
      </w:r>
    </w:p>
    <w:p>
      <w:r>
        <w:rPr>
          <w:rFonts w:ascii="VNI-Times" w:hAnsi="VNI-Times"/>
          <w:sz w:val="26"/>
        </w:rPr>
        <w:t>p) Cheá ñoä xöû lyù vi phaïm Ñieàu leä hôïp taùc xaõ vaø nguyeân taéc giaûi quyeát tranh chaáp noäi boä;</w:t>
      </w:r>
    </w:p>
    <w:p>
      <w:r>
        <w:rPr>
          <w:rFonts w:ascii="VNI-Times" w:hAnsi="VNI-Times"/>
          <w:sz w:val="26"/>
        </w:rPr>
        <w:t>q) Theå thöùc söûa ñoåi Ñieàu leä hôïp taùc xaõ;</w:t>
      </w:r>
    </w:p>
    <w:p>
      <w:r>
        <w:rPr>
          <w:rFonts w:ascii="VNI-Times" w:hAnsi="VNI-Times"/>
          <w:sz w:val="26"/>
        </w:rPr>
        <w:t>r) Caùc quy ñònh khaùc do Ñaïi hoäi xaõ vieân töï quyeát ñònh nhöng khoâng traùi vôùi quy ñònh cuûa phaùp luaät.</w:t>
      </w:r>
    </w:p>
    <w:p>
      <w:r>
        <w:rPr>
          <w:rFonts w:ascii="VNI-Times" w:hAnsi="VNI-Times"/>
          <w:sz w:val="26"/>
        </w:rPr>
        <w:t>3. Khi söûa ñoåi Ñieàu leä hôïp taùc xaõ, hôïp taùc xaõ phaûi göûi Ñieàu leä söûa ñoåi coù keøm theo bieân baûn cuûa Ñaïi hoäi xaõ vieân ñeán cô quan ñaõ caáp giaáy chöùng nhaän ñaêng kyù kinh doanh cho hôïp taùc xaõ.</w:t>
      </w:r>
    </w:p>
    <w:p>
      <w:r>
        <w:rPr>
          <w:rFonts w:ascii="VNI-Times" w:hAnsi="VNI-Times"/>
          <w:sz w:val="26"/>
        </w:rPr>
        <w:t>4. Chiùnh phuû ban haønh Maãu höôùng daãn xaây döïng Ñieàu leä hôïp taùc xaõ noâng nghieäp, quyõ tiùn duïng nhaân daân vaø hôïp taùc xaõ phi noâng nghieäp.</w:t>
      </w:r>
    </w:p>
    <w:p>
      <w:r>
        <w:rPr>
          <w:rFonts w:ascii="VNI-Times" w:hAnsi="VNI-Times"/>
          <w:sz w:val="26"/>
        </w:rPr>
        <w:t>Ñieàu 13. Hoà sô ñaêng kyù kinh doanh</w:t>
      </w:r>
    </w:p>
    <w:p>
      <w:r>
        <w:rPr>
          <w:rFonts w:ascii="VNI-Times" w:hAnsi="VNI-Times"/>
          <w:sz w:val="26"/>
        </w:rPr>
        <w:t>Hoà sô ñaêng kyù kinh doanh bao goàm:</w:t>
      </w:r>
    </w:p>
    <w:p>
      <w:r>
        <w:rPr>
          <w:rFonts w:ascii="VNI-Times" w:hAnsi="VNI-Times"/>
          <w:sz w:val="26"/>
        </w:rPr>
        <w:t>1. Ñôn ñaêng kyù kinh doanh;</w:t>
      </w:r>
    </w:p>
    <w:p>
      <w:r>
        <w:rPr>
          <w:rFonts w:ascii="VNI-Times" w:hAnsi="VNI-Times"/>
          <w:sz w:val="26"/>
        </w:rPr>
        <w:t>2. Ñieàu leä hôïp taùc xaõ;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