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Thoâng tö</w:t>
      </w:r>
    </w:p>
    <w:p>
      <w:r>
        <w:rPr>
          <w:rFonts w:ascii="VNI-Times" w:hAnsi="VNI-Times"/>
          <w:sz w:val="26"/>
        </w:rPr>
        <w:t>cuûa Boä Taøi chiùnh Soá 13/2001/TT-BTC ngaøy 8 thaùng 3 naêm 2001 Höôùng daãn thöïc hieän quy ñònh veà thueá ñoái vôùi caùc</w:t>
      </w:r>
    </w:p>
    <w:p>
      <w:r>
        <w:rPr>
          <w:rFonts w:ascii="VNI-Times" w:hAnsi="VNI-Times"/>
          <w:sz w:val="26"/>
        </w:rPr>
        <w:t>hiønh thöùc ñaàu tö theo Luaät ñaàu tö nöôùc ngoaøi</w:t>
      </w:r>
    </w:p>
    <w:p>
      <w:r>
        <w:rPr>
          <w:rFonts w:ascii="VNI-Times" w:hAnsi="VNI-Times"/>
          <w:sz w:val="26"/>
        </w:rPr>
        <w:t>taïi Vieät Nam</w:t>
      </w:r>
    </w:p>
    <w:p>
      <w:r>
        <w:rPr>
          <w:rFonts w:ascii="VNI-Times" w:hAnsi="VNI-Times"/>
          <w:sz w:val="26"/>
        </w:rPr>
        <w:t>- Caên cöù Luaät ñaàu tö nöôùc ngoaøi taïi Vieät Nam ñöôïc Quoác hoäi nöôùc Coäng hoaø xaõ hoäi chuû nghóa Vieät Nam thoâng qua ngaøy 12/11/1996; Luaät söûa ñoåi, boå sung moät soá ñieàu cuûa Luaät ñaàu tö nöôùc ngoaøi taïi Vieät Nam ñöôïc Quoác hoäi nöôùc Coäng hoaø xaõ hoäi chuû nghóa Vieät Nam thoâng qua ngaøy 9/6/2000;</w:t>
      </w:r>
    </w:p>
    <w:p>
      <w:r>
        <w:rPr>
          <w:rFonts w:ascii="VNI-Times" w:hAnsi="VNI-Times"/>
          <w:sz w:val="26"/>
        </w:rPr>
        <w:t>- Caên cöù caùc Luaät, Phaùp leänh thueá hieän haønh cuûa nöôùc Coäng hoaø Xaõ hoäi Chuû nghóa Vieät Nam; caên cöù caùc Nghò ñònh cuûa Chiùnh phuû quy ñònh chi tieát thi haønh caùc Luaät, Phaùp leänh thueá;</w:t>
      </w:r>
    </w:p>
    <w:p>
      <w:r>
        <w:rPr>
          <w:rFonts w:ascii="VNI-Times" w:hAnsi="VNI-Times"/>
          <w:sz w:val="26"/>
        </w:rPr>
        <w:t>- Caên cöù Nghò ñònh soá 24/2000/NÑ - CP ngaøy 31/7/2000 cuûa Chiùnh phuû quy ñònh chi tieát thi haønh Luaät ñaàu tö nöôùc ngoaøi taïi Vieät nam;</w:t>
      </w:r>
    </w:p>
    <w:p>
      <w:r>
        <w:rPr>
          <w:rFonts w:ascii="VNI-Times" w:hAnsi="VNI-Times"/>
          <w:sz w:val="26"/>
        </w:rPr>
        <w:t>- Caên cöù Nghò ñònh soá 36/CP ngaøy 24/4/1997 cuûa Chiùnh phuû veà ban haønh quy cheá khu coâng nghieäp, khu cheá xuaát, khu coâng ngheä cao;</w:t>
      </w:r>
    </w:p>
    <w:p>
      <w:r>
        <w:rPr>
          <w:rFonts w:ascii="VNI-Times" w:hAnsi="VNI-Times"/>
          <w:sz w:val="26"/>
        </w:rPr>
        <w:t>- Caên cöù Nghò ñònh 62/CP ngaøy 15/8/1998 cuûa Chiùnh phuû ban haønh Quy cheá ñaàu tö theo Hôïp ñoàng xaây döïng - kinh doanh - chuyeån giao, Hôïp ñoàng xaây döïng - chuyeån giao- kinh doanh, Hôïp ñoàng xaây döïng - chuyeån giao aùp duïng cho ñaàu tö nöôùc ngoaøi taïi Vieät nam, Nghò ñònh soá 02/1999/NÑ-CP ngaøy 27/1/1999 cuûa Chiùnh phuû veà vieäc söûa ñoåi, boå sung moät soá ñieàu cuûa Nghò ñònh soá 62/CP;</w:t>
      </w:r>
    </w:p>
    <w:p>
      <w:r>
        <w:rPr>
          <w:rFonts w:ascii="VNI-Times" w:hAnsi="VNI-Times"/>
          <w:sz w:val="26"/>
        </w:rPr>
        <w:t>Boä Taøi chiùnh höôùng daãn thöïc hieän caùc quy ñònh veà thueá ñoái vôùi caùc hiønh thöùc ñaàu tö theo Luaät ñaàu tö nöôùc ngoaøi taïi Vieät Nam nhö sau:</w:t>
      </w:r>
    </w:p>
    <w:p>
      <w:r>
        <w:rPr>
          <w:rFonts w:ascii="VNI-Times" w:hAnsi="VNI-Times"/>
          <w:sz w:val="26"/>
        </w:rPr>
        <w:t>Phaàn thöù nhaát</w:t>
      </w:r>
    </w:p>
    <w:p>
      <w:r>
        <w:rPr>
          <w:rFonts w:ascii="VNI-Times" w:hAnsi="VNI-Times"/>
          <w:sz w:val="26"/>
        </w:rPr>
        <w:t>Nhöõng quy ñònh chung</w:t>
      </w:r>
    </w:p>
    <w:p>
      <w:r>
        <w:rPr>
          <w:rFonts w:ascii="VNI-Times" w:hAnsi="VNI-Times"/>
          <w:sz w:val="26"/>
        </w:rPr>
        <w:t>1. Ñoái töôïng aùp duïng cuûa Thoâng tö naøy:</w:t>
      </w:r>
    </w:p>
    <w:p>
      <w:r>
        <w:rPr>
          <w:rFonts w:ascii="VNI-Times" w:hAnsi="VNI-Times"/>
          <w:sz w:val="26"/>
        </w:rPr>
        <w:t>- Caùc doanh nghieäp lieân doanh, doanh nghieäp 100% voán nöôùc ngoaøi ñöôïc thaønh laäp theo Luaät ñaàu tö nöôùc ngoaøi taïi Vieät Nam (döôùi ñaây goïi taét laø doanh nghieäp coù voán ñaàu tö nöôùc ngoaøi).</w:t>
      </w:r>
    </w:p>
    <w:p>
      <w:r>
        <w:rPr>
          <w:rFonts w:ascii="VNI-Times" w:hAnsi="VNI-Times"/>
          <w:sz w:val="26"/>
        </w:rPr>
        <w:t>- Ngaân haøng lieân doanh giöõa ngaân haøng Vieät Nam vôùi ngaân haøng nöôùc ngoaøi ñöôïc cô quan Nhaø nöôùc quaûn lyù ñaàu tö nöôùc ngoaøi caáp giaáy pheùp theo Luaät Ñaàu tö nöôùc ngoaøi taïi Vieät nam.</w:t>
      </w:r>
    </w:p>
    <w:p>
      <w:r>
        <w:rPr>
          <w:rFonts w:ascii="VNI-Times" w:hAnsi="VNI-Times"/>
          <w:sz w:val="26"/>
        </w:rPr>
        <w:t>- Caùc doanh nghieäp baûo hieåm, doanh nghieäp moâi giôùi baûo hieåm coù voán ñaàu tö nöôùc ngoaøi thaønh laäp vaø hoaït ñoäng theo Luaät Ñaàu tö nöôùc ngoaøi taïi Vieät nam, Luaät Kinh doanh baûo hieåm.</w:t>
      </w:r>
    </w:p>
    <w:p>
      <w:r>
        <w:rPr>
          <w:rFonts w:ascii="VNI-Times" w:hAnsi="VNI-Times"/>
          <w:sz w:val="26"/>
        </w:rPr>
        <w:t>- Caùc doanh nghieäp lieân doanh ñöôïc thaønh laäp treân cô sôû caùc Hieäp ñònh kyù giöõa Chiùnh phuû Coäng hoaø Xaõ hoäi Chuû nghóa Vieät Nam vaø Chiùnh phuû nöôùc ngoaøi. Neáu Hieäp ñònh coù caùc quy ñònh nghóa vuï thueá cho doanh nghieäp lieân doanh khaùc vôùi höôùng daãn taïi Thoâng tö naøy thiø thöïc hieän theo quy ñònh cuûa Hieäp ñònh ñoù.</w:t>
      </w:r>
    </w:p>
    <w:p>
      <w:r>
        <w:rPr>
          <w:rFonts w:ascii="VNI-Times" w:hAnsi="VNI-Times"/>
          <w:sz w:val="26"/>
        </w:rPr>
        <w:t>- Caùc beân nöôùc ngoaøi tham gia hôïp taùc kinh doanh treân cô sôû hôïp ñoàng (döôùi ñaây goïi taét laø caùc Beân nöôùc ngoaøi hôïp doanh) theo Luaät ñaàu tö nöôùc ngoaøi taïi Vieät Nam.</w:t>
      </w:r>
    </w:p>
    <w:p>
      <w:r>
        <w:rPr>
          <w:rFonts w:ascii="VNI-Times" w:hAnsi="VNI-Times"/>
          <w:sz w:val="26"/>
        </w:rPr>
        <w:t>- Caùc doanh nghieäp BOT, BTO, BT thaønh laäp theo Luaät Ñaàu tö nöôùc ngoaøi taïi Vieät nam. Tröôøng hôïp trong quy cheá hoaït ñoäng cuûa doanh nghieäp do Chiùnh phuû ban haønh hoaëc hôïp ñoàng xaây döïng-kinh doanh-chuyeån giao (BOT), hôïp ñoàng xaây döïng-chuyeån giao-kinh doanh (BTO), hôïp ñoàng xaây döïng-chuyeån giao (BT) ñöôïc Chiùnh phuû pheâ duyeät coù quy ñònh nghóa vuï thueá khaùc vôùi höôùng daãn taïi Thoâng tö naøy thiø aùp duïng theo caùc quy ñònh ñoù.</w:t>
      </w:r>
    </w:p>
    <w:p>
      <w:r>
        <w:rPr>
          <w:rFonts w:ascii="VNI-Times" w:hAnsi="VNI-Times"/>
          <w:sz w:val="26"/>
        </w:rPr>
        <w:t>Taát caû caùc ñoái töôïng keå treân, döôùi ñaây tuyø töøng ngöõ caûnh cuï theå, seõ ñöôïc goïi taét laø doanh nghieäp.</w:t>
      </w:r>
    </w:p>
    <w:p>
      <w:r>
        <w:rPr>
          <w:rFonts w:ascii="VNI-Times" w:hAnsi="VNI-Times"/>
          <w:sz w:val="26"/>
        </w:rPr>
        <w:t>Caùc nghóa vuï thueá ñoái vôùi caùc ñoái töôïng tieán haønh hoaït ñoäng tiøm kieám, thaêm doø, khai thaùc daàu khiù taïi Vieät nam theo Luaät daàu khiù coù höôùng daãn rieâng.</w:t>
      </w:r>
    </w:p>
    <w:p>
      <w:r>
        <w:rPr>
          <w:rFonts w:ascii="VNI-Times" w:hAnsi="VNI-Times"/>
          <w:sz w:val="26"/>
        </w:rPr>
        <w:t>2. Moät soá ñònh nghóa:</w:t>
      </w:r>
    </w:p>
    <w:p>
      <w:r>
        <w:rPr>
          <w:rFonts w:ascii="VNI-Times" w:hAnsi="VNI-Times"/>
          <w:sz w:val="26"/>
        </w:rPr>
        <w:t>-"Naêm tiùnh thueá" laø naêm döông lòch baét ñaàu töø ngaøy 1 thaùng 1 vaø keát thuùc ngaøy 31 thaùng 12 haøng naêm. Tröôøng hôïp doanh nghieäp ñöôïc Boä Taøi chiùnh chaáp thuaän aùp duïng naêm taøi chiùnh khaùc vôùi naêm döông lòch thiø naêm tiùnh thueá laø naêm taøi chiùnh ñoù.</w:t>
      </w:r>
    </w:p>
    <w:p>
      <w:r>
        <w:rPr>
          <w:rFonts w:ascii="VNI-Times" w:hAnsi="VNI-Times"/>
          <w:sz w:val="26"/>
        </w:rPr>
        <w:t>-"Naêm ñaàu tieân kinh doanh coù laõi" laø naêm taøi chiùnh ñaàu tieân doanh nghieäp phaùt sinh laõi, khoâng tiùnh buø tröø soá loã ñöôïc chuyeån cuûa caùc naêm tröôùc.</w:t>
      </w:r>
    </w:p>
    <w:p>
      <w:r>
        <w:rPr>
          <w:rFonts w:ascii="VNI-Times" w:hAnsi="VNI-Times"/>
          <w:sz w:val="26"/>
        </w:rPr>
        <w:t>- "Hôïp ñoàng giao dòch khoâng theo giaù thò tröôøng" laø caùc hôïp ñoàng giao dòch, mua baùn bò aûnh höôûng bôûi caùc quan heä thöông maïi khoâng biønh thöôøng nhö giao dòch giöõa caùc doanh nghieäp lieân keát maø trong ñoù caùc doanh nghieäp naøy bò raøng buoäc vôùi nhau bôûi nhöõng ñieàu kieän ñöôïc ñöa ra hoaëc aùp ñaët khaùc vôùi nhöõng ñieàu kieän ñöôïc ñöa ra giöõa caùc doanh nghieäp ñoäc laäp.</w:t>
      </w:r>
    </w:p>
    <w:p>
      <w:r>
        <w:rPr>
          <w:rFonts w:ascii="VNI-Times" w:hAnsi="VNI-Times"/>
          <w:sz w:val="26"/>
        </w:rPr>
        <w:t>Caùc doanh nghieäp ñöôïc coi laø doanh nghieäp lieân keát khi:</w:t>
      </w:r>
    </w:p>
    <w:p>
      <w:r>
        <w:rPr>
          <w:rFonts w:ascii="VNI-Times" w:hAnsi="VNI-Times"/>
          <w:sz w:val="26"/>
        </w:rPr>
        <w:t>(i) Moät doanh nghieäp tham gia tröïc tieáp hoaëc giaùn tieáp vaøo vieäc ñieàu haønh, kieåm soaùt hoaëc goùp voán phaùp ñònh hoaëc voán coå phaàn vaøo moät doanh nghieäp khaùc.</w:t>
      </w:r>
    </w:p>
    <w:p>
      <w:r>
        <w:rPr>
          <w:rFonts w:ascii="VNI-Times" w:hAnsi="VNI-Times"/>
          <w:sz w:val="26"/>
        </w:rPr>
        <w:t>(ii) Hai doanh nghieäp cuøng chòu söï ñieàu haønh, kieåm soaùt tröïc tieáp hay giaùn tieáp cuûa moät doanh nghieäp khaùc hoaëc hai doanh nghieäp cuøng coù moät doanh nghieäp khaùc tham gia goùp voán.</w:t>
      </w:r>
    </w:p>
    <w:p>
      <w:r>
        <w:rPr>
          <w:rFonts w:ascii="VNI-Times" w:hAnsi="VNI-Times"/>
          <w:sz w:val="26"/>
        </w:rPr>
        <w:t>Phaàn thöù hai</w:t>
      </w:r>
    </w:p>
    <w:p>
      <w:r>
        <w:rPr>
          <w:rFonts w:ascii="VNI-Times" w:hAnsi="VNI-Times"/>
          <w:sz w:val="26"/>
        </w:rPr>
        <w:t>Höôùng daãn thöïc hieän caùc quy ñònh veà thueá</w:t>
      </w:r>
    </w:p>
    <w:p>
      <w:r>
        <w:rPr>
          <w:rFonts w:ascii="VNI-Times" w:hAnsi="VNI-Times"/>
          <w:sz w:val="26"/>
        </w:rPr>
        <w:t>I. Thueá thu nhaäp doanh nghieäp:</w:t>
      </w:r>
    </w:p>
    <w:p>
      <w:r>
        <w:rPr>
          <w:rFonts w:ascii="VNI-Times" w:hAnsi="VNI-Times"/>
          <w:sz w:val="26"/>
        </w:rPr>
        <w:t>1. Ñoái töôïng chòu thueá:</w:t>
      </w:r>
    </w:p>
    <w:p>
      <w:r>
        <w:rPr>
          <w:rFonts w:ascii="VNI-Times" w:hAnsi="VNI-Times"/>
          <w:sz w:val="26"/>
        </w:rPr>
        <w:t>Taát caû caùc khoaûn thu nhaäp thu ñöôïc töø baát kyø hoaït ñoäng kinh teá naøo cuûa doanh nghieäp, laø ñoái töôïng chòu thueá thu nhaäp doanh nghieäp.</w:t>
      </w:r>
    </w:p>
    <w:p>
      <w:r>
        <w:rPr>
          <w:rFonts w:ascii="VNI-Times" w:hAnsi="VNI-Times"/>
          <w:sz w:val="26"/>
        </w:rPr>
        <w:t>2. Ñoái töôïng noäp thueá:</w:t>
      </w:r>
    </w:p>
    <w:p>
      <w:r>
        <w:rPr>
          <w:rFonts w:ascii="VNI-Times" w:hAnsi="VNI-Times"/>
          <w:sz w:val="26"/>
        </w:rPr>
        <w:t>Caùc doanh nghieäp laø ñoái töôïng noäp thueá thu nhaäp doanh nghieäp.</w:t>
      </w:r>
    </w:p>
    <w:p>
      <w:r>
        <w:rPr>
          <w:rFonts w:ascii="VNI-Times" w:hAnsi="VNI-Times"/>
          <w:sz w:val="26"/>
        </w:rPr>
        <w:t>Tröôøng hôïp moät toå chöùc, caù nhaân nöôùc ngoaøi ñaàu tö cuøng moät luùc vaøo nhieàu hôïp ñoàng hôïp taùc kinh doanh thiø thueá thu nhaäp doanh nghieäp ñöôïc tiùnh rieâng cho töøng  hôïp ñoàng hôïp taùc kinh doanh (keå caû tröôøng hôïp coâng ty nöôùc ngoaøi thaønh laäp Vaên phoøng ñieàu haønh chung taïi Vieät nam).</w:t>
      </w:r>
    </w:p>
    <w:p>
      <w:r>
        <w:rPr>
          <w:rFonts w:ascii="VNI-Times" w:hAnsi="VNI-Times"/>
          <w:sz w:val="26"/>
        </w:rPr>
        <w:t>3. Xaùc ñònh thu nhaäp chòu thueá:</w:t>
      </w:r>
    </w:p>
    <w:p>
      <w:r>
        <w:rPr>
          <w:rFonts w:ascii="VNI-Times" w:hAnsi="VNI-Times"/>
          <w:sz w:val="26"/>
        </w:rPr>
        <w:t>Thu nhaäp  chòu thueá trong naêm tiùnh thueá</w:t>
      </w:r>
    </w:p>
    <w:p>
      <w:r>
        <w:rPr>
          <w:rFonts w:ascii="VNI-Times" w:hAnsi="VNI-Times"/>
          <w:sz w:val="26"/>
        </w:rPr>
        <w:t>=</w:t>
      </w:r>
    </w:p>
    <w:p>
      <w:r>
        <w:rPr>
          <w:rFonts w:ascii="VNI-Times" w:hAnsi="VNI-Times"/>
          <w:sz w:val="26"/>
        </w:rPr>
        <w:t>Doanh thu tiùnh thu nhaäp chòu thueá trong naêm tiùnh thueá</w:t>
      </w:r>
    </w:p>
    <w:p>
      <w:r>
        <w:rPr>
          <w:rFonts w:ascii="VNI-Times" w:hAnsi="VNI-Times"/>
          <w:sz w:val="26"/>
        </w:rPr>
        <w:t>-</w:t>
      </w:r>
    </w:p>
    <w:p>
      <w:r>
        <w:rPr>
          <w:rFonts w:ascii="VNI-Times" w:hAnsi="VNI-Times"/>
          <w:sz w:val="26"/>
        </w:rPr>
        <w:t>Toång caùc khoaûn chi hôïp lyù, hôïp leä trong naêm tiùnh thueá</w:t>
      </w:r>
    </w:p>
    <w:p>
      <w:r>
        <w:rPr>
          <w:rFonts w:ascii="VNI-Times" w:hAnsi="VNI-Times"/>
          <w:sz w:val="26"/>
        </w:rPr>
        <w:t>+</w:t>
      </w:r>
    </w:p>
    <w:p>
      <w:r>
        <w:rPr>
          <w:rFonts w:ascii="VNI-Times" w:hAnsi="VNI-Times"/>
          <w:sz w:val="26"/>
        </w:rPr>
        <w:t>Thu nhaäp  khaùc</w:t>
      </w:r>
    </w:p>
    <w:p>
      <w:r>
        <w:rPr>
          <w:rFonts w:ascii="VNI-Times" w:hAnsi="VNI-Times"/>
          <w:sz w:val="26"/>
        </w:rPr>
        <w:t>Khi xaùc ñònh thu nhaäp chòu thueá, doanh nghieäp ñöôïc tröø soá loã cuûa caùc naêm tröôùc theo quy ñònh taïi Ñieàu 55 Nghò ñònh soá 24/2000/NÑ-CP ngaøy 31/7/2000 cuûa Chiùnh phuû quy ñònh chi tieát thi haønh Luaät Ñaàu tö nöôùc ngoaøi taïi Vieät nam.</w:t>
      </w:r>
    </w:p>
    <w:p>
      <w:r>
        <w:rPr>
          <w:rFonts w:ascii="VNI-Times" w:hAnsi="VNI-Times"/>
          <w:sz w:val="26"/>
        </w:rPr>
        <w:t xml:space="preserve"> Rieâng ñoái vôùi beân nöôùc ngoaøi hôïp doanh ñöôïc chuyeån soá loã phaùt sinh töø naêm taøi chiùnh 2000 sang caùc naêm tieáp theo ñoái vôùi töøng Hôïp ñoàng hôïp taùc kinh doanh. Ñoái vôùi beân nöôùc ngoaøi hôïp doanh aùp duïng naêm taøi chiùnh khoâng phaûi laø naêm döông lòch, neáu naêm taøi chiùnh 1999-2000 keát thuùc tröôùc ngaøy 1/7/2000 laïi phaùt sinh loã thiø soá loã cuûa naêm taøi chiùnh 1999-2000 naøy khoâng thuoäc dieän ñöôïc chuyeån loã sang caùc naêm tieáp theo.</w:t>
      </w:r>
    </w:p>
    <w:p>
      <w:r>
        <w:rPr>
          <w:rFonts w:ascii="VNI-Times" w:hAnsi="VNI-Times"/>
          <w:sz w:val="26"/>
        </w:rPr>
        <w:t>Vieäc chuyeån loã ñöôïc thöïc hieän theo keá hoaïch cuûa doanh nghieäp. Treân cô sôû keá hoaïch saûn xuaát kinh doanh cuûa miønh, trong phaïm vi 15 ngaøy keå töø khi laäp baùo caùo quyeát toaùn thueá vaø xaùc ñònh ñöôïc soá loã phaùt sinh cuûa naêm taøi chiùnh ñoù, doanh nghieäp chuû ñoäng ñaêng kyù vôùi cô quan thueá keá hoaïch chuyeån loã cuûa naêm taøi chiùnh ñoù ñeå tröø vaøo thu nhaäp chòu thueá cuûa caùc naêm tieáp theo (trong phaïm vi 5 naêm keå töø naêm tieáp theo naêm phaùt sinh loã) vaø thöïc hieän ñuùng thôøi gian chuyeån loã ñaõ ñaêng kyù.</w:t>
      </w:r>
    </w:p>
    <w:p>
      <w:r>
        <w:rPr>
          <w:rFonts w:ascii="VNI-Times" w:hAnsi="VNI-Times"/>
          <w:sz w:val="26"/>
        </w:rPr>
        <w:t>Viù duï: naêm 2000 doanh nghieäp A phaùt sinh loã 500.000 USD. Theo döï kieán keå töø naêm 2001 doanh nghieäp A baét ñaàu coù laõi 150.000 USD, 2002 laõi 200.000 USD, 2003 laõi 300.000 USD, 2004 laõi 400.000 USD vaø naêm 2005 laõi 550.000 USD. Theo quy ñònh taïi Giaáy pheùp ñaàu tö, doanh nghieäp A ñöôïc mieãn thueá thu nhaäp doanh nghieäp 2 naêm.</w:t>
      </w:r>
    </w:p>
    <w:p>
      <w:r>
        <w:rPr>
          <w:rFonts w:ascii="VNI-Times" w:hAnsi="VNI-Times"/>
          <w:sz w:val="26"/>
        </w:rPr>
        <w:t>Nhö vaäy, theo quy ñònh taïi Ñieàu 48, Nghò ñònh 24/2000/NÑ-CP, doanh nghieäp A ñöôïc mieãn thueá thu nhaäp doanh nghieäp 2 naêm 2001 vaø 2002 (naêm 2001 laø naêm ñaàu tieân kinh doanh coù laõi). Doanh nghieäp A coù theå löïa choïn phöông aùn chuyeån loã naêm 2000 sang caùc naêm töø 2003 ñeán 2005 ñeå ñöôïc höôûng troïn veïn 2 naêm mieãn thueá. Vieäc chuyeån loã sang naêm naøo do doanh nghieäp A töï quyeát ñònh vaø ñaêng kyù (coù theå chuyeån toaøn boä soá loã cuûa naêm 2000 sang naêm 2005 hoaëc chia ñeàu soá loã cuûa naêm 2000 sang 3 naêm töø naêm 2003 ñeán naêm 2005).</w:t>
      </w:r>
    </w:p>
    <w:p>
      <w:r>
        <w:rPr>
          <w:rFonts w:ascii="VNI-Times" w:hAnsi="VNI-Times"/>
          <w:sz w:val="26"/>
        </w:rPr>
        <w:t>a) Doanh thu tiùnh thu nhaäp chòu thueá trong naêm tiùnh thueá:</w:t>
      </w:r>
    </w:p>
    <w:p>
      <w:r>
        <w:rPr>
          <w:rFonts w:ascii="VNI-Times" w:hAnsi="VNI-Times"/>
          <w:sz w:val="26"/>
        </w:rPr>
        <w:t>Doanh thu tiùnh thu nhaäp chòu thueá cuûa doanh nghieäp laø toaøn boä tieàn baùn haøng, tieàn cung caáp dòch vuï (khoâng coù thueá giaù trò gia taêng) vaø caùc khoaûn thu khaùc cuûa doanh nghieäp trong naêm tiùnh thueá.</w:t>
      </w:r>
    </w:p>
    <w:p>
      <w:r>
        <w:rPr>
          <w:rFonts w:ascii="VNI-Times" w:hAnsi="VNI-Times"/>
          <w:sz w:val="26"/>
        </w:rPr>
        <w:t>Moät soá tröôøng hôïp cuï theå, doanh thu ñeå tiùnh thu nhaäp chòu thueá ñöôïc xaùc ñònh nhö sau:</w:t>
      </w:r>
    </w:p>
    <w:p>
      <w:r>
        <w:rPr>
          <w:rFonts w:ascii="VNI-Times" w:hAnsi="VNI-Times"/>
          <w:sz w:val="26"/>
        </w:rPr>
        <w:t>* Ñoái vôùi haøng hoùa baùn theo phöông thöùc traû goùp laø doanh thu cuûa haøng hoùa baùn  tiùnh theo giaù baùn traû moät laàn, khoâng bao goàm laõi traû chaäm.</w:t>
      </w:r>
    </w:p>
    <w:p>
      <w:r>
        <w:rPr>
          <w:rFonts w:ascii="VNI-Times" w:hAnsi="VNI-Times"/>
          <w:sz w:val="26"/>
        </w:rPr>
        <w:t>* Ñoái vôùi hoaït ñoäng cho thueâ taøi saûn nhö cho thueâ nhaø, cho thueâ vaên phoøng, kinh doanh cho thueâ cô sôû haï taàng, laø soá tieàn thueâ phaûi thu töøng kyø theo hôïp ñoàng thueâ. Tröôøng hôïp coù thu tieàn tröôùc cho nhieàu naêm thiø doanh thu tiùnh thu nhaäp chòu thueá töøng naêm ñöôïc xaùc ñònh baèng soá tieàn thueâ thu tröôùc chia ñeàu cho soá naêm thu tröôùc.</w:t>
      </w:r>
    </w:p>
    <w:p>
      <w:r>
        <w:rPr>
          <w:rFonts w:ascii="VNI-Times" w:hAnsi="VNI-Times"/>
          <w:sz w:val="26"/>
        </w:rPr>
        <w:t>* Ñoái vôùi haøng hoùa, dòch vuï duøng ñeå trao ñoåi, bieáu, taëng, doanh thu ñeå tiùnh thu nhaäp chòu thueá theo giaù baùn cuûa saûn phaåm, haøng hoùa, dòch vuï cuøng loaïi hoaëc töông ñöông treân thò tröôøng taïi thôøi ñieåm trao ñoåi, bieáu taëng.</w:t>
      </w:r>
    </w:p>
    <w:p>
      <w:r>
        <w:rPr>
          <w:rFonts w:ascii="VNI-Times" w:hAnsi="VNI-Times"/>
          <w:sz w:val="26"/>
        </w:rPr>
        <w:t>* Ñoái vôùi saûn phaåm töï duøng, doanh thu ñeå tiùnh thu nhaäp chòu thueá laø chi phiù ñeå saûn xuaát ra saûn phaåm ñoù.</w:t>
      </w:r>
    </w:p>
    <w:p>
      <w:r>
        <w:rPr>
          <w:rFonts w:ascii="VNI-Times" w:hAnsi="VNI-Times"/>
          <w:sz w:val="26"/>
        </w:rPr>
        <w:t>* Ñoái vôùi hoaït ñoäng gia coâng haøng hoùa, doanh thu ñeå tiùnh thu nhaäp chòu thueá laø tieàn thu veà gia coâng bao goàm caû tieàn coâng, nhieân lieäu, ñoäng löïc, vaät lieäu phuï vaø chi phiù khaùc phuïc vuï cho vieäc gia coâng haøng hoùa.</w:t>
      </w:r>
    </w:p>
    <w:p>
      <w:r>
        <w:rPr>
          <w:rFonts w:ascii="VNI-Times" w:hAnsi="VNI-Times"/>
          <w:sz w:val="26"/>
        </w:rPr>
        <w:t>* Ñoái vôùi hoaït ñoäng tiùn duïng laø laõi tieàn cho vay phaûi thu trong naêm tiùnh thueá.</w:t>
      </w:r>
    </w:p>
    <w:p>
      <w:r>
        <w:rPr>
          <w:rFonts w:ascii="VNI-Times" w:hAnsi="VNI-Times"/>
          <w:sz w:val="26"/>
        </w:rPr>
        <w:t>* Ñoái vôùi hoaït ñoäng kinh doanh baûo hieåm vaø taùi baûo hieåm, doanh thu ñeå tiùnh thu nhaäp chòu thueá laø soá tieàn phaûi thu veà phiù baûo hieåm goác, phiù ñaïi lyù giaùm ñònh, phiù nhaän taùi baûo hieåm, thu hoa hoàng taùi baûo hieåm vaø caùc khoaûn thu khaùc.</w:t>
      </w:r>
    </w:p>
    <w:p>
      <w:r>
        <w:rPr>
          <w:rFonts w:ascii="VNI-Times" w:hAnsi="VNI-Times"/>
          <w:sz w:val="26"/>
        </w:rPr>
        <w:t>* Ñoái vôùi Hôïp ñoàng hôïp taùc kinh doanh theo hiønh thöùc chia saûn phaåm thiø khoaûn thu veà tieâu thuï saûn phaåm ñöôïc tiùnh nhö sau:</w:t>
      </w:r>
    </w:p>
    <w:p>
      <w:r>
        <w:rPr>
          <w:rFonts w:ascii="VNI-Times" w:hAnsi="VNI-Times"/>
          <w:sz w:val="26"/>
        </w:rPr>
        <w:t>+ Saûn phaåm ñöôïc chia neáu tieâu thuï taïi thò tröôøng Vieät Nam thiø caùc khoaûn thu ñöôïc xaùc ñònh treân giaù baùn saûn phaåm taïi thò tröôøng Vieät Nam.</w:t>
      </w:r>
    </w:p>
    <w:p>
      <w:r>
        <w:rPr>
          <w:rFonts w:ascii="VNI-Times" w:hAnsi="VNI-Times"/>
          <w:sz w:val="26"/>
        </w:rPr>
        <w:t>+ Saûn phaåm ñöôïc chia xuaát khaåu ra nöôùc ngoaøi thiø caùc khoaûn thu ñöôïc xaùc ñònh treân cô sôû giaù xuaát FOB taïi caùc cöûa khaåu Vieät Nam.</w:t>
      </w:r>
    </w:p>
    <w:p>
      <w:r>
        <w:rPr>
          <w:rFonts w:ascii="VNI-Times" w:hAnsi="VNI-Times"/>
          <w:sz w:val="26"/>
        </w:rPr>
        <w:t>Khi xaùc ñònh nghóa vuï thueá cuûa Beân nöôùc ngoaøi hôïp doanh, tröôøng hôïp caùc beân hôïp doanh khoâng cung caáp ñöôïc giaù tieâu thuï saûn phaåm hoaëc vieäc tieâu thuï saûn phaåm khoâng ñöôïc thöïc hieän theo nguyeân taéc giao dòch mua baùn theo giaù thò tröôøng, thiø doanh thu ñöôïc xaùc ñònh theo caùc nguyeân taéc quy ñònh taïi Muïc IV, Phaàn thöù ba cuûa Thoâng tö naøy.</w:t>
      </w:r>
    </w:p>
    <w:p>
      <w:r>
        <w:rPr>
          <w:rFonts w:ascii="VNI-Times" w:hAnsi="VNI-Times"/>
          <w:sz w:val="26"/>
        </w:rPr>
        <w:t>b) Caùc khoaûn chi hôïp lyù trong naêm tiùnh thueá:</w:t>
      </w:r>
    </w:p>
    <w:p>
      <w:r>
        <w:rPr>
          <w:rFonts w:ascii="VNI-Times" w:hAnsi="VNI-Times"/>
          <w:sz w:val="26"/>
        </w:rPr>
        <w:t>Caùc khoaûn chi coù lieân quan ñeán vieäc hiønh thaønh thu nhaäp chòu thueá trong naêm tiùnh thueá cuûa doanh nghieäp baát keå aùp duïng cheá ñoä keá toaùn naøo, ñöôïc xaùc ñònh bao goàm caùc khoaûn sau ñaây:</w:t>
      </w:r>
    </w:p>
    <w:p>
      <w:r>
        <w:rPr>
          <w:rFonts w:ascii="VNI-Times" w:hAnsi="VNI-Times"/>
          <w:sz w:val="26"/>
        </w:rPr>
        <w:t>b2. Chi phiù nguyeân lieäu, vaät lieäu, nhieân lieäu, naêng löôïng, coâng cuï lao ñoäng, haøng hoùa thöïc teá söû duïng vaøo saûn xuaát, kinh doanh dòch vuï lieân quan ñeán doanh thu vaø thu nhaäp chòu thueá trong naêm tiùnh thueá.</w:t>
      </w:r>
    </w:p>
    <w:p>
      <w:r>
        <w:rPr>
          <w:rFonts w:ascii="VNI-Times" w:hAnsi="VNI-Times"/>
          <w:sz w:val="26"/>
        </w:rPr>
        <w:t>b3. Tieàn löông, tieàn coâng vaø caùc khoaûn mang tiùnh chaát tieàn löông, tieàn coâng; tieàn aên giöõa ca vaø caùc khoaûn phuï caáp, trôï caáp traû cho ngöôøi lao ñoäng Vieät Nam vaø nöôùc ngoaøi treân cô sôû hôïp ñoàng lao ñoäng hoaëc thoaû öôùc lao ñoäng taäp theå, phuø hôïp vôùi phaùp luaät lao ñoäng ñoái vôùi caùc doanh nghieäp thaønh laäp vaø hoaït ñoäng theo Luaät Ñaàu tö nöôùc ngoaøi taïi Vieät nam.</w:t>
      </w:r>
    </w:p>
    <w:p>
      <w:r>
        <w:rPr>
          <w:rFonts w:ascii="VNI-Times" w:hAnsi="VNI-Times"/>
          <w:sz w:val="26"/>
        </w:rPr>
        <w:t>b4. Chi phiù nghieân cöùu khoa hoïc, coâng ngheä; chi saùng kieán caûi tieán; chi baûo veä moâi tröôøng; chi phiù baûo quaûn kho taøng, nhaø cöûa, phoøng chaùy chöõa chaùy; chi phiù cho giaùo duïc, ñaøo taïo, y teá keå caû caùc khoaûn chi hoã trôï y teá, giaùo duïc cho beân ngoaøi nhö: ñoùng goùp vaøo quó khuyeán hoïc, giuùp ñôõ tröôøng hoïc sinh taøn taät, hoïc sinh khoâng nôi nöông töïa.</w:t>
      </w:r>
    </w:p>
    <w:p>
      <w:r>
        <w:rPr>
          <w:rFonts w:ascii="VNI-Times" w:hAnsi="VNI-Times"/>
          <w:sz w:val="26"/>
        </w:rPr>
        <w:t>b5. Chi phiù dòch vuï mua ngoaøi:</w:t>
      </w:r>
    </w:p>
    <w:p>
      <w:r>
        <w:rPr>
          <w:rFonts w:ascii="VNI-Times" w:hAnsi="VNI-Times"/>
          <w:sz w:val="26"/>
        </w:rPr>
        <w:t>- Ñieän, nöôùc, ñieän thoaïi, giaáy, buùt, möïc, tieàn thueâ kieåm toaùn, in aán taøi lieäu.</w:t>
      </w:r>
    </w:p>
    <w:p>
      <w:r>
        <w:rPr>
          <w:rFonts w:ascii="VNI-Times" w:hAnsi="VNI-Times"/>
          <w:sz w:val="26"/>
        </w:rPr>
        <w:t>- Chi phiù baûo hieåm traùch nhieäm, baûo hieåm taøi saûn theo hôïp ñoàng kyù vôùi caùc doanh nghieäp baûo hieåm Vieät Nam hoaëc caùc doanh nghieäp baûo hieåm khaùc ñöôïc pheùp hoaït ñoäng hôïp phaùp taïi Vieät Nam.</w:t>
      </w:r>
    </w:p>
    <w:p>
      <w:r>
        <w:rPr>
          <w:rFonts w:ascii="VNI-Times" w:hAnsi="VNI-Times"/>
          <w:sz w:val="26"/>
        </w:rPr>
        <w:t>- Ñoái vôùi khoaûn chi phiù thueâ söûa chöõa lôùn taøi saûn coá ñònh nhaèm khoâi phuïc naêng löïc cuûa taøi saûn ñöôïc haïch toaùn vaøo chi phiù saûn xuaát, kinh doanh trong naêm. Neáu chi söûa chöõa phaùt sinh moät laàn quaù lôùn thiø doanh nghieäp coù theå laäp keá hoaïch phaân boå cho caùc naêm sau. Ñoái vôùi nhöõng taøi saûn coá ñònh ñaëc thuø, vieäc söûa chöõa coù tiùnh chu kyø thiø doanh nghieäp ñöôïc triùch tröôùc chi phiù söûa chöõa lôùn vaøo chi phiù saûn xuaát, kinh doanh treân cô sôû döï toaùn chi söûa chöõa lôùn cuûa doanh nghieäp. Neáu khoaûn triùch tröôùc thaáp hôn soá thöïc chi söûa chöõa thiø doanh nghieäp ñöôïc haïch toaùn theâm soá cheânh leäch vaøo chi phiù; neáu cao hôn thiø haïch toaùn giaûm chi phiù trong naêm.</w:t>
      </w:r>
    </w:p>
    <w:p>
      <w:r>
        <w:rPr>
          <w:rFonts w:ascii="VNI-Times" w:hAnsi="VNI-Times"/>
          <w:sz w:val="26"/>
        </w:rPr>
        <w:t>- Tieàn thueâ nhaø, thueâ ñaát ñeå laøm truï sôû vaên phoøng, nhaø xöôûng. Tröôøng hôïp caùc doanh nghieäp thueâ nhaø, thueâ ñaát traû tieàn tröôùc nhieàu naêm thiø chi phiù thueâ nhaø, thueâ ñaát ñöôïc phaân boå cho töøng naêm theo soá naêm traû tieàn tröôùc.</w:t>
      </w:r>
    </w:p>
    <w:p>
      <w:r>
        <w:rPr>
          <w:rFonts w:ascii="VNI-Times" w:hAnsi="VNI-Times"/>
          <w:sz w:val="26"/>
        </w:rPr>
        <w:t>- Tieàn thueâ taøi saûn coá ñònh (maùy moùc, thieát bò phöông tieän) ñöôïc haïch toaùn vaøo chi phiù saûn xuaát, kinh doanh theo soá tieàn thöïc traû caên cöù vaøo hôïp ñoàng thueâ. Tröôøng hôïp traû tieàn thueâ taøi saûn coá ñònh moät laàn cho nhieàu naêm thiø tieàn thueâ ñöôïc phaân boå daàn vaøo chi phiù saûn xuaát kinh doanh theo soá naêm söû duïng taøi saûn coá ñònh.</w:t>
      </w:r>
    </w:p>
    <w:p>
      <w:r>
        <w:rPr>
          <w:rFonts w:ascii="VNI-Times" w:hAnsi="VNI-Times"/>
          <w:sz w:val="26"/>
        </w:rPr>
        <w:t>- Chi phiù mua saém hoaëc traû tieàn söû duïng caùc taøi lieäu kyõ thuaät, dòch vuï, kyõ thuaät; chi phiù söû duïng baûn quyeàn, chuyeån giao coâng ngheä, chi phiù söû duïng caùc ñoái töôïng sôû höõu coâng nghieäp nhö: baèng saùng cheá, nhaõn hieäu haøng hoaù, theo caùc hôïp ñoàng chuyeån giao coâng ngheä, hôïp ñoàng li-xaêng ñaõ ñöôïc Boä Khoa hoïc Coâng ngheä vaø Moâi tröôøng hoaëc cô quan coù thaåm quyeàn pheâ duyeät.</w:t>
      </w:r>
    </w:p>
    <w:p>
      <w:r>
        <w:rPr>
          <w:rFonts w:ascii="VNI-Times" w:hAnsi="VNI-Times"/>
          <w:sz w:val="26"/>
        </w:rPr>
        <w:t>- Chi phiù tö vaán, chi phiù thueâ coâng ty quaûn lyù theo hôïp ñoàng thueâ quaûn lyù ñaõ ñöôïc Boä Keá hoaïch vaø Ñaàu tö chaáp thuaän vaø caùc chi phiù dòch vuï thueâ ngoaøi khaùc.</w:t>
      </w:r>
    </w:p>
    <w:p>
      <w:r>
        <w:rPr>
          <w:rFonts w:ascii="VNI-Times" w:hAnsi="VNI-Times"/>
          <w:sz w:val="26"/>
        </w:rPr>
        <w:t>b6. Caùc khoaûn chi cho lao ñoäng nöõ theo qui ñònh cuûa phaùp luaät; chi baûo hoä lao ñoäng, chi baûo veä cô sôû kinh doanh; triùch noäp quó baûo hieåm xaõ hoäi, baûo hieåm y teá cho ngöôøi lao ñoäng thuoäc nghóa vuï cuûa doanh nghieäp, kinh phiù coâng ñoaøn theo cheá ñoä qui ñònh.</w:t>
      </w:r>
    </w:p>
    <w:p>
      <w:r>
        <w:rPr>
          <w:rFonts w:ascii="VNI-Times" w:hAnsi="VNI-Times"/>
          <w:sz w:val="26"/>
        </w:rPr>
        <w:t>b7. Caùc khoaûn traû laõi tieàn vay trong phaïm vi möùc traàn laõi suaát cho vay do Ngaân haøng Nhaø nöôùc Vieät Nam coâng boá ñoái vôùi caùc khoaûn vay trong nöôùc; caùc khoaûn leä phiù Ngaân haøng, laõi suaát tieàn vay traû theo hôïp ñoàng tiùn duïng ñaõ ñöôïc Ngaân haøng Nhaø nöôùc chaáp nhaän ñoái vôùi caùc khoaûn vay ôû nöôùc ngoaøi. Neáu hôïp ñoàng tiùn duïng chöa ñöôïc Ngaân haøng Nhaø nöôùc chaáp nhaän thiø laõi suaát vaø phiù ñöôïc xaùc ñònh theo soá thöïc teá chi traû phuø hôïp vôùi quy ñònh trong hôïp ñoàng tiùn duïng nhöng khoâng quaù möùc laõi suaát cho vay cao nhaát cuûa caùc toå chöùc tiùn duïng thöông maïi Nhaø nöôùc.</w:t>
      </w:r>
    </w:p>
    <w:p>
      <w:r>
        <w:rPr>
          <w:rFonts w:ascii="VNI-Times" w:hAnsi="VNI-Times"/>
          <w:sz w:val="26"/>
        </w:rPr>
        <w:t>Ñoái vôùi caùc Ngaân haøng lieân doanh laø laõi suaát, chieát khaáu hôïp lyù cho caùc khoaûn tieàn göûi, voán ñi vay hoaëc caùc coâng cuï taøi chiùnh khaùc.</w:t>
      </w:r>
    </w:p>
    <w:p>
      <w:r>
        <w:rPr>
          <w:rFonts w:ascii="VNI-Times" w:hAnsi="VNI-Times"/>
          <w:sz w:val="26"/>
        </w:rPr>
        <w:t>Caùc khoaûn chi phiù traû laõi tieàn vay lieân quan ñeán goùp voán phaùp ñònh hoaëc voán ñieàu leä (ñoái vôùi hoaït ñoäng ngaân haøng) ñeàu khoâng ñöôïc tiùnh vaøo caùc khoaûn chi phiù hôïp lyù, hôïp leä khi xaùc ñònh lôïi töùc chòu thueá.</w:t>
      </w:r>
    </w:p>
    <w:p>
      <w:r>
        <w:rPr>
          <w:rFonts w:ascii="VNI-Times" w:hAnsi="VNI-Times"/>
          <w:sz w:val="26"/>
        </w:rPr>
        <w:t>b8. Caùc khoaûn döï phoøng giaûm giaù haøng toàn kho, döï phoøng coâng nôï khoù ñoøi, döï phoøng giaûm giaù chöùng khoaùn taïi doanh nghieäp theo höôùng daãn cuûa Boä Taøi chiùnh.</w:t>
      </w:r>
    </w:p>
    <w:p>
      <w:r>
        <w:rPr>
          <w:rFonts w:ascii="VNI-Times" w:hAnsi="VNI-Times"/>
          <w:sz w:val="26"/>
        </w:rPr>
        <w:t>b9. Trôï caáp  thoâi vieäc cho ngöôøi lao ñoäng theo cheá ñoä hieän haønh.</w:t>
      </w:r>
    </w:p>
    <w:p>
      <w:r>
        <w:rPr>
          <w:rFonts w:ascii="VNI-Times" w:hAnsi="VNI-Times"/>
          <w:sz w:val="26"/>
        </w:rPr>
        <w:t>b10. Caùc khoaûn chi lieân quan tôùi hoaït ñoäng cuûa Hoäi ñoàng quaûn trò (Viù duï: chi phiù cho caùc phieân hoïp cuûa Hoäi ñoàng quaûn trò) cuûa doanh nghieäp lieân doanh phuø hôïp vôùi Ñieàu leä lieân doanh hoaëc quyeát nghò cuûa Hoäi ñoàng quaûn trò.</w:t>
      </w:r>
    </w:p>
    <w:p>
      <w:r>
        <w:rPr>
          <w:rFonts w:ascii="VNI-Times" w:hAnsi="VNI-Times"/>
          <w:sz w:val="26"/>
        </w:rPr>
        <w:t>b11. Chi phiù lieân quan tröïc tieáp ñeán vieäc löu thoâng, tieâu thuï saûn phaåm hoaëc cung caáp dòch vuï nhö chi phiù baûo quaûn, ñoùng goùi, boác xeáp, vaän chuyeån, thueâ kho baõi, baûo haønh saûn phaåm, haøng hoaù.</w:t>
      </w:r>
    </w:p>
    <w:p>
      <w:r>
        <w:rPr>
          <w:rFonts w:ascii="VNI-Times" w:hAnsi="VNI-Times"/>
          <w:sz w:val="26"/>
        </w:rPr>
        <w:t>b12. Chi phiù quaûng caùo, tieáp thò, khuyeán maïi, tieáp taân, khaùnh tieát, giao dòch, ñoái ngoaïi, chi phiù hoäi nghò vaø caùc loaïi chi phiù khaùc khoâng vöôït möùc khoáng cheá qui ñònh döôùi ñaây:</w:t>
      </w:r>
    </w:p>
    <w:p>
      <w:r>
        <w:rPr>
          <w:rFonts w:ascii="VNI-Times" w:hAnsi="VNI-Times"/>
          <w:sz w:val="26"/>
        </w:rPr>
        <w:t>- Caùc ngaønh saûn xuaát, xaây döïng vaän taûi môùi thaønh laäp ñi vaøo saûn xuaát trong 2 naêm ñaàu: khoâng quaù 7% treân toång soá chi phiù cuûa caùc khoaûn b1 ñeán b11 neâu treân; caùc naêm sau: khoâng quaù 5% treân toång chi phiù cuûa caùc khoaûn b1 ñeán b11 neâu treân.</w:t>
      </w:r>
    </w:p>
    <w:p>
      <w:r>
        <w:rPr>
          <w:rFonts w:ascii="VNI-Times" w:hAnsi="VNI-Times"/>
          <w:sz w:val="26"/>
        </w:rPr>
        <w:t>- Ñoái vôùi hoaït ñoäng kinh doanh thöông nghieäp, aên uoáng, dòch vuï trong 2 naêm ñaàu môùi thaønh laäp: khoâng quaù 7% treân toång chi phiù cuûa caùc khoaûn b1 ñeán b11 neâu treân (tröø giaù mua vaøo cuûa haøng hoùa baùn ra); caùc naêm sau: khoâng quaù 5% treân toång chi phiù cuûa caùc khoaûn b1 ñeán b11 neâu treân (tröø giaù mua vaøo cuûa haøng hoùa baùn ra).</w:t>
      </w:r>
    </w:p>
    <w:p>
      <w:r>
        <w:rPr>
          <w:rFonts w:ascii="VNI-Times" w:hAnsi="VNI-Times"/>
          <w:sz w:val="26"/>
        </w:rPr>
        <w:t>- Ñoái vôùi caùc ngaønh saûn xuaát, kinh doanh ñieän, khiù ñoát, loïc daàu, kinh doanh xaêng daàu, böu chiùnh vieãn thoâng, haøng khoâng, trong hai naêm ñaàu môùi thaønh laäp: khoâng quaù 5% treân toång soá chi phiù cuûa caùc khoaûn b1 ñeán b11 neâu treân (tröø giaù mua vaøo cuûa haøng hoùa baùn ra ñoái vôùi hoaït ñoäng thöông nghieäp); caùc naêm sau: 3% treân toång soá chi phiù cuûa caùc khoaûn b1 ñeán b11 neâu treân (tröø giaù mua vaøo cuûa haøng hoùa baùn ra ñoái vôùi hoaït ñoäng thöông nghieäp).</w:t>
      </w:r>
    </w:p>
    <w:p>
      <w:r>
        <w:rPr>
          <w:rFonts w:ascii="VNI-Times" w:hAnsi="VNI-Times"/>
          <w:sz w:val="26"/>
        </w:rPr>
        <w:t>Moät soá tröôøng hôïp ñaëc bieät, khoaûn chi phiù naøy caàn phaûi coù möùc khoáng cheá cao hôn so vôùi möùc khoáng cheá neâu treân thiø phaûi ñöôïc Boä Taøi chiùnh chaáp thuaän  baèng vaên baûn, nhöng khoâng vöôït quaù 7% treân toång chi phiù cuûa caùc khoaûn b1 ñeán b11 neâu treân.</w:t>
      </w:r>
    </w:p>
    <w:p>
      <w:r>
        <w:rPr>
          <w:rFonts w:ascii="VNI-Times" w:hAnsi="VNI-Times"/>
          <w:sz w:val="26"/>
        </w:rPr>
        <w:t>b13. Caùc khoaûn ñoùng goùp cho caùc toå chöùc Vieät nam vôùi muïc ñiùch töø thieän, nhaân ñaïo nhö: ñoùng goùp khaéc phuïc haäu quaû thieân tai, tai naïn baát ngôø, ñoùng goùp vaøo quyõ uûng hoä baø meï Vieät nam anh huøng, gia ñiønh lieät só, ngöôøi coù coâng vôùi caùch maïng, ngöôøi taøn taät, khoâng nôi nöông töïa, quyõ phoøng choáng caùc beänh xaõ hoäi.</w:t>
      </w:r>
    </w:p>
    <w:p>
      <w:r>
        <w:rPr>
          <w:rFonts w:ascii="VNI-Times" w:hAnsi="VNI-Times"/>
          <w:sz w:val="26"/>
        </w:rPr>
        <w:t>b14. Caùc khoaûn thueá, phiù vaø leä phiù mang tiùnh chaát thueá phaûi noäp lieân quan ñeán hoaït ñoäng saûn xuaát, kinh doanh haøng hoaù, dòch vuï, nhöng khoâng bao goàm: thueá giaù trò gia taêng, thueá thu nhaäp doanh nghieäp vaø thueá chuyeån thu nhaäp ra nöôùc ngoaøi.</w:t>
      </w:r>
    </w:p>
    <w:p>
      <w:r>
        <w:rPr>
          <w:rFonts w:ascii="VNI-Times" w:hAnsi="VNI-Times"/>
          <w:sz w:val="26"/>
        </w:rPr>
        <w:t>Rieâng ñoái vôùi caùc doanh nghieäp saûn xuaát, kinh doanh caùc maët haøng khoâng thuoäc dieän chòu thueá giaù trò gia taêng hoaëc caùc tröôøng hôïp noäp thueá GTGT theo phöông phaùp tröïc tieáp thiø chi phiù ñeå tiùnh thu nhaäp chòu thueá bao goàm caû soá thueá giaù trò gia taêng trong giaù mua haøng hoaù, dòch vuï ñaàu vaøo.</w:t>
      </w:r>
    </w:p>
    <w:p>
      <w:r>
        <w:rPr>
          <w:rFonts w:ascii="VNI-Times" w:hAnsi="VNI-Times"/>
          <w:sz w:val="26"/>
        </w:rPr>
        <w:t>Taát caû caùc khoaûn chi phiù neâu treân phaûi coù chöùng töø hôïp leä, baát kyø khoaûn chi naøo khoâng coù chöùng töø hoaëc chöùng töø khoâng hôïp leä ñeàu khoâng ñöôïc tiùnh vaøo chi phiù khi xaùc ñònh thu nhaäp chòu thueá thu nhaäp doanh nghieäp. Caùc doanh nghieäp khoâng ñöôïc haïch toaùn vaøo chi phiù caùc khoaûn tieàn phaït, caùc khoaûn chi khoâng lieân quan ñeán doanh thu vaø thu nhaäp chòu thueá nhö: chi veà ñaàu tö xaây döïng cô baûn, caùc khoaûn chi do nguoàn kinh phiù khaùc ñaøi thoï. Doanh nghieäp ñöôïc thaønh laäp vaø hoaït ñoäng taïi Vieät nam theo Luaät Ñaàu tö nöôùc ngoaøi taïi Vieät nam khoâng ñöôïc phaân boå chi phiù quaûn lyù cuaû coâng ty meï ôû nöôùc ngoaøi.</w:t>
      </w:r>
    </w:p>
    <w:p>
      <w:r>
        <w:rPr>
          <w:rFonts w:ascii="VNI-Times" w:hAnsi="VNI-Times"/>
          <w:sz w:val="26"/>
        </w:rPr>
        <w:t>c) Thu nhaäp khaùc:</w:t>
      </w:r>
    </w:p>
    <w:p>
      <w:r>
        <w:rPr>
          <w:rFonts w:ascii="VNI-Times" w:hAnsi="VNI-Times"/>
          <w:sz w:val="26"/>
        </w:rPr>
        <w:t>Thu nhaäp khaùc cuûa caùc doanh nghieäp bao goàm:</w:t>
      </w:r>
    </w:p>
    <w:p>
      <w:r>
        <w:rPr>
          <w:rFonts w:ascii="VNI-Times" w:hAnsi="VNI-Times"/>
          <w:sz w:val="26"/>
        </w:rPr>
        <w:t>c1. Laõi tieàn göûi ngaân haøng, laõi cho vay (khoâng keå caùc doanh nghieäp kinh doanh trong lónh vöïc tiùn duïng); laõi baùn haøng traû chaäm.</w:t>
      </w:r>
    </w:p>
    <w:p>
      <w:r>
        <w:rPr>
          <w:rFonts w:ascii="VNI-Times" w:hAnsi="VNI-Times"/>
          <w:sz w:val="26"/>
        </w:rPr>
        <w:t>c2. Cheânh leäch veà mua, baùn ngoaïi teä; cheânh leäch veà mua, baùn chöùng khoaùn; cheânh leäch tyû giaù theo höôùng daãn cuûa Boä Taøi chiùnh.</w:t>
      </w:r>
    </w:p>
    <w:p>
      <w:r>
        <w:rPr>
          <w:rFonts w:ascii="VNI-Times" w:hAnsi="VNI-Times"/>
          <w:sz w:val="26"/>
        </w:rPr>
        <w:t>c3. Thu nhaäp veà quyeàn sôû höõu vaø söû duïng taøi saûn cuûa doanh nghieäp bao goàm caû thu nhaäp do chuyeån nhöôïng, thanh lyù taøi saûn. Ñoái vôùi caùc tröôøng hôïp taøi saûn cuûa doanh nghieäp bò toån thaát, bò hoûng do nguyeân nhaân chuû quan thiø caùc khoaûn loã lieân quan tôùi taøi saûn ñoù khoâng ñöôïc haïch toaùn vaøo thu nhaäp khaùc maø phaûi xaùc ñònh ñoái töôïng boài thöôøng theo cheá ñoä.</w:t>
      </w:r>
    </w:p>
    <w:p>
      <w:r>
        <w:rPr>
          <w:rFonts w:ascii="VNI-Times" w:hAnsi="VNI-Times"/>
          <w:sz w:val="26"/>
        </w:rPr>
        <w:t>c4. Thu nhaäp töø caùc khoaûn nôï khoù ñoøi ñaõ xoaù soå keá toaùn nay ñoøi ñöôïc; caùc khoaûn nôï phaûi traû khoâng xaùc ñònh ñöôïc chuû nôï; caùc khoaûn thu nhaäp töø hoaït ñoäng saûn xuaát kinh doanh cuûa nhöõng naêm tröôùc bò boû soùt môùi phaùt hieän ra.</w:t>
      </w:r>
    </w:p>
    <w:p>
      <w:r>
        <w:rPr>
          <w:rFonts w:ascii="VNI-Times" w:hAnsi="VNI-Times"/>
          <w:sz w:val="26"/>
        </w:rPr>
        <w:t>c5. Keát dö cuoái naêm caùc khoaûn chi phiù triùch tröôùc nhöng khoâng chi heát trong naêm.</w:t>
      </w:r>
    </w:p>
    <w:p>
      <w:r>
        <w:rPr>
          <w:rFonts w:ascii="VNI-Times" w:hAnsi="VNI-Times"/>
          <w:sz w:val="26"/>
        </w:rPr>
        <w:t>c6. Caùc khoaûn thu nhaäp thu ñöôïc lieân quan ñeán caùc hoaït ñoäng tham gia lieân doanh, ñaàu tö coå phaàn cuûa doanh nghieäp taïi caùc doanh nghieäp khaùc.</w:t>
      </w:r>
    </w:p>
    <w:p>
      <w:r>
        <w:rPr>
          <w:rFonts w:ascii="VNI-Times" w:hAnsi="VNI-Times"/>
          <w:sz w:val="26"/>
        </w:rPr>
        <w:t>Thu nhaäp thu ñöôïc töø caùc hoaït ñoäng kinh doanh ôû nöôùc ngoaøi ñöôïc tiùnh vaøo thu nhaäp khaùc ñeå xaùc ñònh thu nhaäp chòu thueá.</w:t>
      </w:r>
    </w:p>
    <w:p>
      <w:r>
        <w:rPr>
          <w:rFonts w:ascii="VNI-Times" w:hAnsi="VNI-Times"/>
          <w:sz w:val="26"/>
        </w:rPr>
        <w:t>Tröôøng hôïp caùc khoaûn thu nhaäp ñoù ñaõ noäp thueá thu nhaäp ôû nöôùc ngoaøi thiø doanh nghieäp phaûi xaùc ñònh soá thu nhaäp tröôùc khi noäp thueá thu nhaäp ôû nöôùc ngoaøi ñeå tiùnh thueá thu nhaäp theo Luaät thueá thu nhaäp doanh nghieäp taïi Vieät nam. Khi xaùc ñònh soá thueá thu nhaäp phaûi noäp, doanh nghieäp ñöôïc tröø soá thueá thu nhaäp ñaõ noäp ôû nöôùc ngoaøi nhöng soá thueá ñöôïc tröø khoâng vöôït quaù soá thueá thu nhaäp tiùnh theo Luaät thueá thu nhaäp doanh nghieäp cuûa Vieät nam cho caùc khoaûn thu nhaäp ñoù.</w:t>
      </w:r>
    </w:p>
    <w:p>
      <w:r>
        <w:rPr>
          <w:rFonts w:ascii="VNI-Times" w:hAnsi="VNI-Times"/>
          <w:sz w:val="26"/>
        </w:rPr>
        <w:t>Caùc khoaûn thu nhaäp sau khi noäp thueá thu nhaäp doanh nghieäp thu ñöôïc töø hoaït ñoäng lieân doanh, lieân keát vôùi caùc doanh nghieäp trong nöôùc khoâng phaûi tiùnh vaøo thu nhaäp khaùc khi xaùc ñònh thu nhaäp chòu thueá.</w:t>
      </w:r>
    </w:p>
    <w:p>
      <w:r>
        <w:rPr>
          <w:rFonts w:ascii="VNI-Times" w:hAnsi="VNI-Times"/>
          <w:sz w:val="26"/>
        </w:rPr>
        <w:t>c7. Caùc khoaûn thu nhaäp khaùc lieân quan ñeán kinh doanh nhöng khoâng tiùnh trong doanh thu, bao goàm caùc khoaûn nhö tieàn thöôûng cuûa khaùch haøng, thu tieàn phaït vi phaïm hôïp ñoàng, thu nhaäp töø baùn pheá lieäu, pheá phaåm (sau khi ñaõ tröø caùc khoaûn chi phiù tieâu thuï), quaø taëng baèng tieàn cuûa caùc toå chöùc, caù nhaân cho doanh nghieäp.</w:t>
      </w:r>
    </w:p>
    <w:p>
      <w:r>
        <w:rPr>
          <w:rFonts w:ascii="VNI-Times" w:hAnsi="VNI-Times"/>
          <w:sz w:val="26"/>
        </w:rPr>
        <w:t>d) Phöông phaùp tiùnh thu nhaäp chòu thueá thu nhaäp doanh nghieäp ñoái vôùi moät soá tröôøng hôïp ñaëc bieät:</w:t>
      </w:r>
    </w:p>
    <w:p>
      <w:r>
        <w:rPr>
          <w:rFonts w:ascii="VNI-Times" w:hAnsi="VNI-Times"/>
          <w:sz w:val="26"/>
        </w:rPr>
        <w:t>Ñoái vôùi Beân nöôùc ngoaøi hôïp doanh, tröôøng hôïp taïi giaáy pheùp kinh doanh quy ñònh vieäc noäp thueá cuûa Beân nöôùc ngoaøi hôïp doanh ñöôïc thöïc hieän döôùi hiønh thöùc khoaùn thu treân doanh soá baùn haøng thiø vieäc xaùc ñònh thu nhaäp chòu thueá thu nhaäp vaø vieäc keâ khai noäp thueá ñöôïc thöïc hieän theo quy ñònh taïi giaáy pheùp.</w:t>
      </w:r>
    </w:p>
    <w:p>
      <w:r>
        <w:rPr>
          <w:rFonts w:ascii="VNI-Times" w:hAnsi="VNI-Times"/>
          <w:sz w:val="26"/>
        </w:rPr>
        <w:t>Tröôøng hôïp Beân nöôùc ngoaøi hôïp doanh kyù Hôïp ñoàng Hôïp taùc kinh doanh vôùi Beân Vieät nam theo phöông thöùc phaân chia lôïi nhuaän vaø moät Beân chòu traùch nhieäm haïch toaùn chung, hoaëc hai beân thaønh laäp Ban ñieàu phoái haïch toaùn chung thiø Beân hôïp doanh ñoù hoaëc Ban ñieàu phoái phaûi keâ khai, noäp caùc khoaûn thueá phaùt sinh trong quaù triønh kinh doanh, chòu traùch nhieäm haïch toaùn, xaùc ñònh thu nhaäp chòu thueá theo höôùng daãn treân ñaây vaø phaân chia thu nhaäp chòu thueá theo Hôïp ñoàng. Tröôøng hôïp Hôïp ñoàng phaùt sinh loã thiø soá loã haøng naêm cuûa Hôïp ñoàng cuõng ñöôïc chia cho caùc Beân vaø caùc Beân nöôùc ngoaøi ñöôïc chuyeån tröø soá loã cuûa miønh vaøo thu nhaäp chòu thueá cuûa caùc naêm tieáp theo. Sau khi nhaän ñöôïc thu nhaäp, caùc Beân nöôùc ngoaøi töï keâ khai, noäp thueá thu nhaäp doanh nghieäp vôùi cô quan thueá ñòa phöông.</w:t>
      </w:r>
    </w:p>
    <w:p>
      <w:r>
        <w:rPr>
          <w:rFonts w:ascii="VNI-Times" w:hAnsi="VNI-Times"/>
          <w:sz w:val="26"/>
        </w:rPr>
        <w:t>4. Xaùc ñònh soá thueá phaûi noäp:</w:t>
      </w:r>
    </w:p>
    <w:p>
      <w:r>
        <w:rPr>
          <w:rFonts w:ascii="VNI-Times" w:hAnsi="VNI-Times"/>
          <w:sz w:val="26"/>
        </w:rPr>
        <w:t>Soá thueá thu nhaäp doanh nghieäp phaûi noäp trong naêm tiùnh thueá</w:t>
      </w:r>
    </w:p>
    <w:p>
      <w:r>
        <w:rPr>
          <w:rFonts w:ascii="VNI-Times" w:hAnsi="VNI-Times"/>
          <w:sz w:val="26"/>
        </w:rPr>
        <w:t>=</w:t>
      </w:r>
    </w:p>
    <w:p>
      <w:r>
        <w:rPr>
          <w:rFonts w:ascii="VNI-Times" w:hAnsi="VNI-Times"/>
          <w:sz w:val="26"/>
        </w:rPr>
        <w:t>Thu nhaäp  chòu thueá</w:t>
      </w:r>
    </w:p>
    <w:p>
      <w:r>
        <w:rPr>
          <w:rFonts w:ascii="VNI-Times" w:hAnsi="VNI-Times"/>
          <w:sz w:val="26"/>
        </w:rPr>
        <w:t>x</w:t>
      </w:r>
    </w:p>
    <w:p>
      <w:r>
        <w:rPr>
          <w:rFonts w:ascii="VNI-Times" w:hAnsi="VNI-Times"/>
          <w:sz w:val="26"/>
        </w:rPr>
        <w:t>Thueá suaát thueá thu nhaäp doanh nghieäp</w:t>
      </w:r>
    </w:p>
    <w:p>
      <w:r>
        <w:rPr>
          <w:rFonts w:ascii="VNI-Times" w:hAnsi="VNI-Times"/>
          <w:sz w:val="26"/>
        </w:rPr>
        <w:t>Trong ñoù:</w:t>
      </w:r>
    </w:p>
    <w:p>
      <w:r>
        <w:rPr>
          <w:rFonts w:ascii="VNI-Times" w:hAnsi="VNI-Times"/>
          <w:sz w:val="26"/>
        </w:rPr>
        <w:t>- Thu nhaäp chòu thueá thu nhaäp doanh nghieäp ñöôïc xaùc ñònh nhö quy ñònh taïi ñieåm 3 neâu treân.</w:t>
      </w:r>
    </w:p>
    <w:p>
      <w:r>
        <w:rPr>
          <w:rFonts w:ascii="VNI-Times" w:hAnsi="VNI-Times"/>
          <w:sz w:val="26"/>
        </w:rPr>
        <w:t>- Thueá suaát thueá thu nhaäp doanh nghieäp ñöôïc quy ñònh cuï theå trong giaáy pheùp ñaàu tö. Tröôøng hôïp giaáy pheùp ñaàu tö khoâng quy ñònh thueá suaát thueá thu nhaäp doanh nghieäp thiø aùp duïng thueá suaát thueá thu nhaäp doanh nghieäp 25%.</w:t>
      </w:r>
    </w:p>
    <w:p>
      <w:r>
        <w:rPr>
          <w:rFonts w:ascii="VNI-Times" w:hAnsi="VNI-Times"/>
          <w:sz w:val="26"/>
        </w:rPr>
        <w:t>Trong quaù triønh hoaït ñoäng neáu doanh nghieäp coù voán ñaàu tö nöôùc ngoaøi hoaëc beân nöôùc ngoaøi hôïp doanh khoâng ñaït caùc tieâu chuaån ñeå ñöôïc höôûng öu ñaõi veà thueá suaát thueá thu nhaäp doanh nghieäp vaø mieãn giaûm thueá thu nhaäp doanh nghieäp quy ñònh taïi Ñieàu 46 vaø Ñieàu 48 Nghò ñònh soá 24/2000/NÑ-CP ngaøy 31/7/2000 cuûa Chiùnh phuû thiø doanh nghieäp khoâng ñöôïc höôûng öu ñaõi. Cô quan thueá tröïc tieáp quaûn lyù thu thueá ñoái vôùi doanh nghieäp caên cöù vaøo caùc ñieàu kieän ñeå ñöôïc höôûng öu ñaõi thueá thu nhaäp doanh nghieäp maø doanh nghieäp thöïc teá ñaït ñöôïc haøng naêm ñeå xaùc ñònh möùc thueá suaát thu nhaäp doanh nghieäp öu ñaõi vaø thöïc hieän quyeát toaùn thueá thu nhaäp doanh nghieäp theo möùc thueá suaát ñoù, ñoàng thôøi baùo caùo vôùi Boä Taøi chiùnh vaø cô quan caáp giaáy pheùp ñaàu tö bieát.</w:t>
      </w:r>
    </w:p>
    <w:p>
      <w:r>
        <w:rPr>
          <w:rFonts w:ascii="VNI-Times" w:hAnsi="VNI-Times"/>
          <w:sz w:val="26"/>
        </w:rPr>
        <w:t>Ñoái vôùi caùc doanh nghieäp ñöôïc caáp Giaáy pheùp ñaàu tö tröôùc ngaøy 1/8/2000 neáu ñaùp öùng ñöôïc caùc ñieàu kieän höôûng öu ñaõi veà thueá suaát thueá thu nhaäp doanh nghieäp vaø mieãn giaûm thueá thu nhaäp doanh nghieäp quy ñònh taïi Ñieàu 46 vaø Ñieàu 48 Nghò ñònh soá 24/2000/NÑ-CP ngaøy 31/7/2000 cuûa Chiùnh phuû, caùc doanh nghieäp coù vaên baûn ñeà nghò cô quan caáp giaáy pheùp ñaàu tö ñieàu chænh Giaáy pheùp ñaàu tö. Caùc doanh nghieäp ñöôïc höôûng öu ñaõi cho thôøi gian coøn laïi keå töø khi giaáy pheùp ñieàu chænh coù hieäu löïc.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