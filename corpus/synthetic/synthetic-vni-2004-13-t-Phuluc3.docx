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NI-Times" w:hAnsi="VNI-Times"/>
          <w:sz w:val="26"/>
        </w:rPr>
        <w:t>Phuï luïc 3</w:t>
      </w:r>
    </w:p>
    <w:p>
      <w:r>
        <w:rPr>
          <w:rFonts w:ascii="VNI-Times" w:hAnsi="VNI-Times"/>
          <w:sz w:val="26"/>
        </w:rPr>
        <w:t>Quy triønh toång theå caùc böôùc coâng vieäc</w:t>
      </w:r>
    </w:p>
    <w:p>
      <w:r>
        <w:rPr>
          <w:rFonts w:ascii="VNI-Times" w:hAnsi="VNI-Times"/>
          <w:sz w:val="26"/>
        </w:rPr>
        <w:t>Ñaùnh giaù keát quaû</w:t>
      </w:r>
    </w:p>
    <w:p>
      <w:r>
        <w:rPr>
          <w:rFonts w:ascii="VNI-Times" w:hAnsi="VNI-Times"/>
          <w:sz w:val="26"/>
        </w:rPr>
        <w:t>Ñeà taøi KHoa hoïc vaø coâng ngheä caáp Nhaø nöôùc</w:t>
      </w:r>
    </w:p>
    <w:p>
      <w:r>
        <w:rPr>
          <w:rFonts w:ascii="VNI-Times" w:hAnsi="VNI-Times"/>
          <w:sz w:val="26"/>
        </w:rPr>
        <w:t xml:space="preserve"> (Keøm theo Quyeát ñònh soá  13/2004/QÑ-BKHCN ngaøy 25/5/2004</w:t>
      </w:r>
    </w:p>
    <w:p>
      <w:r>
        <w:rPr>
          <w:rFonts w:ascii="VNI-Times" w:hAnsi="VNI-Times"/>
          <w:sz w:val="26"/>
        </w:rPr>
        <w:t>cuûa Boä tröôûng Boä Khoa hoïc vaø Coâng ngheä)</w:t>
      </w:r>
    </w:p>
    <w:p>
      <w:r>
        <w:rPr>
          <w:rFonts w:ascii="VNI-Times" w:hAnsi="VNI-Times"/>
          <w:sz w:val="26"/>
        </w:rPr>
        <w:t>I. Ñaùnh giaù caáp cô sôû</w:t>
      </w:r>
    </w:p>
    <w:p>
      <w:r>
        <w:rPr>
          <w:rFonts w:ascii="VNI-Times" w:hAnsi="VNI-Times"/>
          <w:sz w:val="26"/>
        </w:rPr>
        <w:t>TT</w:t>
      </w:r>
    </w:p>
    <w:p>
      <w:r>
        <w:rPr>
          <w:rFonts w:ascii="VNI-Times" w:hAnsi="VNI-Times"/>
          <w:sz w:val="26"/>
        </w:rPr>
        <w:t>Noäi dung caùc böôùc coâng vieäc</w:t>
      </w:r>
    </w:p>
    <w:p>
      <w:r>
        <w:rPr>
          <w:rFonts w:ascii="VNI-Times" w:hAnsi="VNI-Times"/>
          <w:sz w:val="26"/>
        </w:rPr>
        <w:t>Thôøi haïn</w:t>
      </w:r>
    </w:p>
    <w:p>
      <w:r>
        <w:rPr>
          <w:rFonts w:ascii="VNI-Times" w:hAnsi="VNI-Times"/>
          <w:sz w:val="26"/>
        </w:rPr>
        <w:t>Ñôn vò, caù nhaân thöïc hieän</w:t>
      </w:r>
    </w:p>
    <w:p>
      <w:r>
        <w:rPr>
          <w:rFonts w:ascii="VNI-Times" w:hAnsi="VNI-Times"/>
          <w:sz w:val="26"/>
        </w:rPr>
        <w:t>1</w:t>
      </w:r>
    </w:p>
    <w:p>
      <w:r>
        <w:rPr>
          <w:rFonts w:ascii="VNI-Times" w:hAnsi="VNI-Times"/>
          <w:sz w:val="26"/>
        </w:rPr>
        <w:t>Noäp Hoà sô ñaùnh giaù cô sôû</w:t>
      </w:r>
    </w:p>
    <w:p>
      <w:r>
        <w:rPr>
          <w:rFonts w:ascii="VNI-Times" w:hAnsi="VNI-Times"/>
          <w:sz w:val="26"/>
        </w:rPr>
        <w:t>Chaäm nhaát laø ñeán thôøi haïn keát thuùc Hôïp ñoàng</w:t>
      </w:r>
    </w:p>
    <w:p>
      <w:r>
        <w:rPr>
          <w:rFonts w:ascii="VNI-Times" w:hAnsi="VNI-Times"/>
          <w:sz w:val="26"/>
        </w:rPr>
        <w:t>Chuû nhieäm Ñeà taøi</w:t>
      </w:r>
    </w:p>
    <w:p>
      <w:r>
        <w:rPr>
          <w:rFonts w:ascii="VNI-Times" w:hAnsi="VNI-Times"/>
          <w:sz w:val="26"/>
        </w:rPr>
        <w:t>2</w:t>
      </w:r>
    </w:p>
    <w:p>
      <w:r>
        <w:rPr>
          <w:rFonts w:ascii="VNI-Times" w:hAnsi="VNI-Times"/>
          <w:sz w:val="26"/>
        </w:rPr>
        <w:t>Kieåm tra tiùnh ñaày ñuû cuûa Hoà sô ñaùnh giaù cô sôû, yeâu caàu vaø taïo ñieàu kieän ñeå chuû nhieäm Ñeà taøi hoaøn chænh Hoà sô ñaùnh giaù</w:t>
      </w:r>
    </w:p>
    <w:p>
      <w:r>
        <w:rPr>
          <w:rFonts w:ascii="VNI-Times" w:hAnsi="VNI-Times"/>
          <w:sz w:val="26"/>
        </w:rPr>
        <w:t>Trong thôøi haïn</w:t>
      </w:r>
    </w:p>
    <w:p>
      <w:r>
        <w:rPr>
          <w:rFonts w:ascii="VNI-Times" w:hAnsi="VNI-Times"/>
          <w:sz w:val="26"/>
        </w:rPr>
        <w:t>60  ngaøy keå töø khi</w:t>
      </w:r>
    </w:p>
    <w:p>
      <w:r>
        <w:rPr>
          <w:rFonts w:ascii="VNI-Times" w:hAnsi="VNI-Times"/>
          <w:sz w:val="26"/>
        </w:rPr>
        <w:t>keát thuùc Hôïp ñoàng</w:t>
      </w:r>
    </w:p>
    <w:p>
      <w:r>
        <w:rPr>
          <w:rFonts w:ascii="VNI-Times" w:hAnsi="VNI-Times"/>
          <w:sz w:val="26"/>
        </w:rPr>
        <w:t>Cô quan chuû triø</w:t>
      </w:r>
    </w:p>
    <w:p>
      <w:r>
        <w:rPr>
          <w:rFonts w:ascii="VNI-Times" w:hAnsi="VNI-Times"/>
          <w:sz w:val="26"/>
        </w:rPr>
        <w:t>Ñeà taøi</w:t>
      </w:r>
    </w:p>
    <w:p>
      <w:r>
        <w:rPr>
          <w:rFonts w:ascii="VNI-Times" w:hAnsi="VNI-Times"/>
          <w:sz w:val="26"/>
        </w:rPr>
        <w:t>3</w:t>
      </w:r>
    </w:p>
    <w:p>
      <w:r>
        <w:rPr>
          <w:rFonts w:ascii="VNI-Times" w:hAnsi="VNI-Times"/>
          <w:sz w:val="26"/>
        </w:rPr>
        <w:t>Thaønh laäp Hoäi ñoàng ñaùnh giaù cô sôû</w:t>
      </w:r>
    </w:p>
    <w:p>
      <w:r>
        <w:rPr>
          <w:rFonts w:ascii="VNI-Times" w:hAnsi="VNI-Times"/>
          <w:sz w:val="26"/>
        </w:rPr>
        <w:t>4</w:t>
      </w:r>
    </w:p>
    <w:p>
      <w:r>
        <w:rPr>
          <w:rFonts w:ascii="VNI-Times" w:hAnsi="VNI-Times"/>
          <w:sz w:val="26"/>
        </w:rPr>
        <w:t>Caùc thaønh vieân Hoäi ñoàng nghieân cöùu, xem xeùt Hoà sô Ñeà taøi, Quy ñònh ñaùnh giaù Ñeà taøi, ... vieát Phieáu nhaän xeùt</w:t>
      </w:r>
    </w:p>
    <w:p>
      <w:r>
        <w:rPr>
          <w:rFonts w:ascii="VNI-Times" w:hAnsi="VNI-Times"/>
          <w:sz w:val="26"/>
        </w:rPr>
        <w:t>Caùc thaønh vieân  Hoäi ñoàng cô sôû</w:t>
      </w:r>
    </w:p>
    <w:p>
      <w:r>
        <w:rPr>
          <w:rFonts w:ascii="VNI-Times" w:hAnsi="VNI-Times"/>
          <w:sz w:val="26"/>
        </w:rPr>
        <w:t>5</w:t>
      </w:r>
    </w:p>
    <w:p>
      <w:r>
        <w:rPr>
          <w:rFonts w:ascii="VNI-Times" w:hAnsi="VNI-Times"/>
          <w:sz w:val="26"/>
        </w:rPr>
        <w:t>Hoäi ñoàng cô sôû laøm vieäc, ñaùnh giaù</w:t>
      </w:r>
    </w:p>
    <w:p>
      <w:r>
        <w:rPr>
          <w:rFonts w:ascii="VNI-Times" w:hAnsi="VNI-Times"/>
          <w:sz w:val="26"/>
        </w:rPr>
        <w:t>Hoäi ñoàng cô sôû</w:t>
      </w:r>
    </w:p>
    <w:p>
      <w:r>
        <w:rPr>
          <w:rFonts w:ascii="VNI-Times" w:hAnsi="VNI-Times"/>
          <w:sz w:val="26"/>
        </w:rPr>
        <w:t>6</w:t>
      </w:r>
    </w:p>
    <w:p>
      <w:r>
        <w:rPr>
          <w:rFonts w:ascii="VNI-Times" w:hAnsi="VNI-Times"/>
          <w:sz w:val="26"/>
        </w:rPr>
        <w:t>Hoaøn thieän Hoà sô ñaùnh giaù theo yeâu caàu cuûa Hoäi ñoàng ñaùnh giaù cô sôû vaø ñeà nghò ñaùnh giaù laïi vôùi tröôøng hôïp coù theå</w:t>
      </w:r>
    </w:p>
    <w:p>
      <w:r>
        <w:rPr>
          <w:rFonts w:ascii="VNI-Times" w:hAnsi="VNI-Times"/>
          <w:sz w:val="26"/>
        </w:rPr>
        <w:t>Trong thôøi haïn</w:t>
      </w:r>
    </w:p>
    <w:p>
      <w:r>
        <w:rPr>
          <w:rFonts w:ascii="VNI-Times" w:hAnsi="VNI-Times"/>
          <w:sz w:val="26"/>
        </w:rPr>
        <w:t>15 ngaøy keå töø ngaøy coù keát quaû laøm vieäc cuûa Hoäi ñoàng CS</w:t>
      </w:r>
    </w:p>
    <w:p>
      <w:r>
        <w:rPr>
          <w:rFonts w:ascii="VNI-Times" w:hAnsi="VNI-Times"/>
          <w:sz w:val="26"/>
        </w:rPr>
        <w:t>Chuû nhieäm Ñeà taøi</w:t>
      </w:r>
    </w:p>
    <w:p>
      <w:r>
        <w:rPr>
          <w:rFonts w:ascii="VNI-Times" w:hAnsi="VNI-Times"/>
          <w:sz w:val="26"/>
        </w:rPr>
        <w:t>7</w:t>
      </w:r>
    </w:p>
    <w:p>
      <w:r>
        <w:rPr>
          <w:rFonts w:ascii="VNI-Times" w:hAnsi="VNI-Times"/>
          <w:sz w:val="26"/>
        </w:rPr>
        <w:t>Noäp Hoà sô ñaùnh giaù ñeán Boä KH&amp;CN</w:t>
      </w:r>
    </w:p>
    <w:p>
      <w:r>
        <w:rPr>
          <w:rFonts w:ascii="VNI-Times" w:hAnsi="VNI-Times"/>
          <w:sz w:val="26"/>
        </w:rPr>
        <w:t>Chuû nhieäm Ñeà taøi vaø CQ chuû triø</w:t>
      </w:r>
    </w:p>
    <w:p>
      <w:r>
        <w:rPr>
          <w:rFonts w:ascii="VNI-Times" w:hAnsi="VNI-Times"/>
          <w:sz w:val="26"/>
        </w:rPr>
        <w:t>8</w:t>
      </w:r>
    </w:p>
    <w:p>
      <w:r>
        <w:rPr>
          <w:rFonts w:ascii="VNI-Times" w:hAnsi="VNI-Times"/>
          <w:sz w:val="26"/>
        </w:rPr>
        <w:t>Thoâng baùo veà tröôøng hôïp ÑT ñöôïc ñaùnh giaù laïi</w:t>
      </w:r>
    </w:p>
    <w:p>
      <w:r>
        <w:rPr>
          <w:rFonts w:ascii="VNI-Times" w:hAnsi="VNI-Times"/>
          <w:sz w:val="26"/>
        </w:rPr>
        <w:t>Trong thôøi haïn</w:t>
      </w:r>
    </w:p>
    <w:p>
      <w:r>
        <w:rPr>
          <w:rFonts w:ascii="VNI-Times" w:hAnsi="VNI-Times"/>
          <w:sz w:val="26"/>
        </w:rPr>
        <w:t>15 ngaøy keå töø ngaøy nhaän ñöôïc Hoà sô ÑT vaø vaên baûn ñeà nghò</w:t>
      </w:r>
    </w:p>
    <w:p>
      <w:r>
        <w:rPr>
          <w:rFonts w:ascii="VNI-Times" w:hAnsi="VNI-Times"/>
          <w:sz w:val="26"/>
        </w:rPr>
        <w:t>Boä KH&amp;CN (tham khaûo yù kieán BCN CT - Ñoái vôùi caùc ÑT thuoäc CT)</w:t>
      </w:r>
    </w:p>
    <w:p>
      <w:r>
        <w:rPr>
          <w:rFonts w:ascii="VNI-Times" w:hAnsi="VNI-Times"/>
          <w:sz w:val="26"/>
        </w:rPr>
        <w:t>9</w:t>
      </w:r>
    </w:p>
    <w:p>
      <w:r>
        <w:rPr>
          <w:rFonts w:ascii="VNI-Times" w:hAnsi="VNI-Times"/>
          <w:sz w:val="26"/>
        </w:rPr>
        <w:t>Nghieân cöùu hoaøn chænh saûn phaåm KHCN vaø Hoà sô cuûa nhöõng Ñeà taøi ñöôïc ñaùnh giaù laïi</w:t>
      </w:r>
    </w:p>
    <w:p>
      <w:r>
        <w:rPr>
          <w:rFonts w:ascii="VNI-Times" w:hAnsi="VNI-Times"/>
          <w:sz w:val="26"/>
        </w:rPr>
        <w:t>Toái ña 6 thaùng keå töø ngaøy thoâng baùo cuûa Boä KH&amp;CN</w:t>
      </w:r>
    </w:p>
    <w:p>
      <w:r>
        <w:rPr>
          <w:rFonts w:ascii="VNI-Times" w:hAnsi="VNI-Times"/>
          <w:sz w:val="26"/>
        </w:rPr>
        <w:t>Chuû nhieäm Ñeà taøi vaø Cô quan</w:t>
      </w:r>
    </w:p>
    <w:p>
      <w:r>
        <w:rPr>
          <w:rFonts w:ascii="VNI-Times" w:hAnsi="VNI-Times"/>
          <w:sz w:val="26"/>
        </w:rPr>
        <w:t>chuû triø</w:t>
      </w:r>
    </w:p>
    <w:p>
      <w:r>
        <w:rPr>
          <w:rFonts w:ascii="VNI-Times" w:hAnsi="VNI-Times"/>
          <w:sz w:val="26"/>
        </w:rPr>
        <w:t>10</w:t>
      </w:r>
    </w:p>
    <w:p>
      <w:r>
        <w:rPr>
          <w:rFonts w:ascii="VNI-Times" w:hAnsi="VNI-Times"/>
          <w:sz w:val="26"/>
        </w:rPr>
        <w:t>Noäp Hoà sô vaø toå chöùc ñaùnh giaù laïi cho nhöõng tröôøng hôïp ñöôïc ñaùnh giaù laïi</w:t>
      </w:r>
    </w:p>
    <w:p>
      <w:r>
        <w:rPr>
          <w:rFonts w:ascii="VNI-Times" w:hAnsi="VNI-Times"/>
          <w:sz w:val="26"/>
        </w:rPr>
        <w:t>Trong thôøi haïn 30 ngaøy keå töø khi nhaän Hoà sô ñaùnh giaù laïi</w:t>
      </w:r>
    </w:p>
    <w:p>
      <w:r>
        <w:rPr>
          <w:rFonts w:ascii="VNI-Times" w:hAnsi="VNI-Times"/>
          <w:sz w:val="26"/>
        </w:rPr>
        <w:t>cô sôû hôïp leä</w:t>
      </w:r>
    </w:p>
    <w:p>
      <w:r>
        <w:rPr>
          <w:rFonts w:ascii="VNI-Times" w:hAnsi="VNI-Times"/>
          <w:sz w:val="26"/>
        </w:rPr>
        <w:t>Chuû nhieäm Ñeà taøi vaø Cô quan chuû triø, Hoäi ñoàng cô sôû</w:t>
      </w:r>
    </w:p>
    <w:p>
      <w:r>
        <w:rPr>
          <w:rFonts w:ascii="VNI-Times" w:hAnsi="VNI-Times"/>
          <w:sz w:val="26"/>
        </w:rPr>
        <w:t>II. Ñaùnh giaù caáp Nhaø nöôùc</w:t>
      </w:r>
    </w:p>
    <w:p>
      <w:r>
        <w:rPr>
          <w:rFonts w:ascii="VNI-Times" w:hAnsi="VNI-Times"/>
          <w:sz w:val="26"/>
        </w:rPr>
        <w:t>TT</w:t>
      </w:r>
    </w:p>
    <w:p>
      <w:r>
        <w:rPr>
          <w:rFonts w:ascii="VNI-Times" w:hAnsi="VNI-Times"/>
          <w:sz w:val="26"/>
        </w:rPr>
        <w:t>Noäi dung caùc böôùc coâng vieäc</w:t>
      </w:r>
    </w:p>
    <w:p>
      <w:r>
        <w:rPr>
          <w:rFonts w:ascii="VNI-Times" w:hAnsi="VNI-Times"/>
          <w:sz w:val="26"/>
        </w:rPr>
        <w:t>Thôøi haïn</w:t>
      </w:r>
    </w:p>
    <w:p>
      <w:r>
        <w:rPr>
          <w:rFonts w:ascii="VNI-Times" w:hAnsi="VNI-Times"/>
          <w:sz w:val="26"/>
        </w:rPr>
        <w:t>Ñôn vò, caù nhaân</w:t>
      </w:r>
    </w:p>
    <w:p>
      <w:r>
        <w:rPr>
          <w:rFonts w:ascii="VNI-Times" w:hAnsi="VNI-Times"/>
          <w:sz w:val="26"/>
        </w:rPr>
        <w:t>thöïc hieän</w:t>
      </w:r>
    </w:p>
    <w:p>
      <w:r>
        <w:rPr>
          <w:rFonts w:ascii="VNI-Times" w:hAnsi="VNI-Times"/>
          <w:sz w:val="26"/>
        </w:rPr>
        <w:t>1</w:t>
      </w:r>
    </w:p>
    <w:p>
      <w:r>
        <w:rPr>
          <w:rFonts w:ascii="VNI-Times" w:hAnsi="VNI-Times"/>
          <w:sz w:val="26"/>
        </w:rPr>
        <w:t>Nhaän vaø kieåm tra tiùnh ñaày ñuû vaø hôïp leä cuûa Hoà sô ñaùnh giaù caáp Nhaø nöôùc</w:t>
      </w:r>
    </w:p>
    <w:p>
      <w:r>
        <w:rPr>
          <w:rFonts w:ascii="VNI-Times" w:hAnsi="VNI-Times"/>
          <w:sz w:val="26"/>
        </w:rPr>
        <w:t>BOÄ KH&amp;CN</w:t>
      </w:r>
    </w:p>
    <w:p>
      <w:r>
        <w:rPr>
          <w:rFonts w:ascii="VNI-Times" w:hAnsi="VNI-Times"/>
          <w:sz w:val="26"/>
        </w:rPr>
        <w:t>(Vuï Chuyeân ngaønh)</w:t>
      </w:r>
    </w:p>
    <w:p>
      <w:r>
        <w:rPr>
          <w:rFonts w:ascii="VNI-Times" w:hAnsi="VNI-Times"/>
          <w:sz w:val="26"/>
        </w:rPr>
        <w:t>2</w:t>
      </w:r>
    </w:p>
    <w:p>
      <w:r>
        <w:rPr>
          <w:rFonts w:ascii="VNI-Times" w:hAnsi="VNI-Times"/>
          <w:sz w:val="26"/>
        </w:rPr>
        <w:t>Thaønh laäp Hoäi ñoàng ñaùnh giaù caáp Nhaø nöôùc vaø Toå chuyeân gia (neáu coù)</w:t>
      </w:r>
    </w:p>
    <w:p>
      <w:r>
        <w:rPr>
          <w:rFonts w:ascii="VNI-Times" w:hAnsi="VNI-Times"/>
          <w:sz w:val="26"/>
        </w:rPr>
        <w:t>Trong thôøi haïn 15 ngaøy sau khi nhaän ñöôïc Hoà sô ñaùnh giaù hôïp leä</w:t>
      </w:r>
    </w:p>
    <w:p>
      <w:r>
        <w:rPr>
          <w:rFonts w:ascii="VNI-Times" w:hAnsi="VNI-Times"/>
          <w:sz w:val="26"/>
        </w:rPr>
        <w:t>BOÄ KH&amp;CN</w:t>
      </w:r>
    </w:p>
    <w:p>
      <w:r>
        <w:rPr>
          <w:rFonts w:ascii="VNI-Times" w:hAnsi="VNI-Times"/>
          <w:sz w:val="26"/>
        </w:rPr>
        <w:t>3</w:t>
      </w:r>
    </w:p>
    <w:p>
      <w:r>
        <w:rPr>
          <w:rFonts w:ascii="VNI-Times" w:hAnsi="VNI-Times"/>
          <w:sz w:val="26"/>
        </w:rPr>
        <w:t>Göûi Quyeát ñònh vaø Hoà sô ñeán caùc thaønh vieân Hoäi ñoàng vaø Toå chuyeân gia</w:t>
      </w:r>
    </w:p>
    <w:p>
      <w:r>
        <w:rPr>
          <w:rFonts w:ascii="VNI-Times" w:hAnsi="VNI-Times"/>
          <w:sz w:val="26"/>
        </w:rPr>
        <w:t>Trong thôøi haïn 5 ngaøy sau khi coù Quyeát ñònh HÑ vaø TCG</w:t>
      </w:r>
    </w:p>
    <w:p>
      <w:r>
        <w:rPr>
          <w:rFonts w:ascii="VNI-Times" w:hAnsi="VNI-Times"/>
          <w:sz w:val="26"/>
        </w:rPr>
        <w:t>BOÄ KH&amp;CN</w:t>
      </w:r>
    </w:p>
    <w:p>
      <w:r>
        <w:rPr>
          <w:rFonts w:ascii="VNI-Times" w:hAnsi="VNI-Times"/>
          <w:sz w:val="26"/>
        </w:rPr>
        <w:t>4</w:t>
      </w:r>
    </w:p>
    <w:p>
      <w:r>
        <w:rPr>
          <w:rFonts w:ascii="VNI-Times" w:hAnsi="VNI-Times"/>
          <w:sz w:val="26"/>
        </w:rPr>
        <w:t>Phieân hoïp truø bò cuûa Hoäi ñoàng caáp Nhaø nöôùc</w:t>
      </w:r>
    </w:p>
    <w:p>
      <w:r>
        <w:rPr>
          <w:rFonts w:ascii="VNI-Times" w:hAnsi="VNI-Times"/>
          <w:sz w:val="26"/>
        </w:rPr>
        <w:t>Trong thôøi haïn 10 ngaøy töø khi nhaän Quyeát ñònh vaø Hoà sô</w:t>
      </w:r>
    </w:p>
    <w:p>
      <w:r>
        <w:rPr>
          <w:rFonts w:ascii="VNI-Times" w:hAnsi="VNI-Times"/>
          <w:sz w:val="26"/>
        </w:rPr>
        <w:t>Hoäi ñoàng</w:t>
      </w:r>
    </w:p>
    <w:p>
      <w:r>
        <w:rPr>
          <w:rFonts w:ascii="VNI-Times" w:hAnsi="VNI-Times"/>
          <w:sz w:val="26"/>
        </w:rPr>
        <w:t>caáp Nhaø nöôùc</w:t>
      </w:r>
    </w:p>
    <w:p>
      <w:r>
        <w:rPr>
          <w:rFonts w:ascii="VNI-Times" w:hAnsi="VNI-Times"/>
          <w:sz w:val="26"/>
        </w:rPr>
        <w:t>5</w:t>
      </w:r>
    </w:p>
    <w:p>
      <w:r>
        <w:rPr>
          <w:rFonts w:ascii="VNI-Times" w:hAnsi="VNI-Times"/>
          <w:sz w:val="26"/>
        </w:rPr>
        <w:t>Toå chuyeân gia nghieân cöùu, thaåm ñònh Hoà sô, khaûo saùt hieän tröôøng vaø laäp Baùo caùo thaåm ñònh</w:t>
      </w:r>
    </w:p>
    <w:p>
      <w:r>
        <w:rPr>
          <w:rFonts w:ascii="VNI-Times" w:hAnsi="VNI-Times"/>
          <w:sz w:val="26"/>
        </w:rPr>
        <w:t>Trong thôøi haïn 30 ngaøy keå töø phieân hoïp truø bò</w:t>
      </w:r>
    </w:p>
    <w:p>
      <w:r>
        <w:rPr>
          <w:rFonts w:ascii="VNI-Times" w:hAnsi="VNI-Times"/>
          <w:sz w:val="26"/>
        </w:rPr>
        <w:t>Toå chuyeân gia</w:t>
      </w:r>
    </w:p>
    <w:p>
      <w:r>
        <w:rPr>
          <w:rFonts w:ascii="VNI-Times" w:hAnsi="VNI-Times"/>
          <w:sz w:val="26"/>
        </w:rPr>
        <w:t>6</w:t>
      </w:r>
    </w:p>
    <w:p>
      <w:r>
        <w:rPr>
          <w:rFonts w:ascii="VNI-Times" w:hAnsi="VNI-Times"/>
          <w:sz w:val="26"/>
        </w:rPr>
        <w:t>Caùc Uyû vieân phaûn bieän vaø caùc thaønh vieân Hoäi ñoàng nghieân cöùu Hoà sô vaø vieát nhaän xeùt ñaùnh giaù</w:t>
      </w:r>
    </w:p>
    <w:p>
      <w:r>
        <w:rPr>
          <w:rFonts w:ascii="VNI-Times" w:hAnsi="VNI-Times"/>
          <w:sz w:val="26"/>
        </w:rPr>
        <w:t>Caùc thaønh vieân</w:t>
      </w:r>
    </w:p>
    <w:p>
      <w:r>
        <w:rPr>
          <w:rFonts w:ascii="VNI-Times" w:hAnsi="VNI-Times"/>
          <w:sz w:val="26"/>
        </w:rPr>
        <w:t>Hoäi ñoàng</w:t>
      </w:r>
    </w:p>
    <w:p>
      <w:r>
        <w:rPr>
          <w:rFonts w:ascii="VNI-Times" w:hAnsi="VNI-Times"/>
          <w:sz w:val="26"/>
        </w:rPr>
        <w:t>7</w:t>
      </w:r>
    </w:p>
    <w:p>
      <w:r>
        <w:rPr>
          <w:rFonts w:ascii="VNI-Times" w:hAnsi="VNI-Times"/>
          <w:sz w:val="26"/>
        </w:rPr>
        <w:t>Hoäi ñoàng hoïp ñaùnh giaù xaây döïng Bieân baûn, keát luaän ñaùnh giaù</w:t>
      </w:r>
    </w:p>
    <w:p>
      <w:r>
        <w:rPr>
          <w:rFonts w:ascii="VNI-Times" w:hAnsi="VNI-Times"/>
          <w:sz w:val="26"/>
        </w:rPr>
        <w:t>Hoäi ñoàng</w:t>
      </w:r>
    </w:p>
    <w:p>
      <w:r>
        <w:rPr>
          <w:rFonts w:ascii="VNI-Times" w:hAnsi="VNI-Times"/>
          <w:sz w:val="26"/>
        </w:rPr>
        <w:t>caáp Nhaø nöôùc</w:t>
      </w:r>
    </w:p>
    <w:p>
      <w:r>
        <w:rPr>
          <w:rFonts w:ascii="VNI-Times" w:hAnsi="VNI-Times"/>
          <w:sz w:val="26"/>
        </w:rPr>
        <w:t>8</w:t>
      </w:r>
    </w:p>
    <w:p>
      <w:r>
        <w:rPr>
          <w:rFonts w:ascii="VNI-Times" w:hAnsi="VNI-Times"/>
          <w:sz w:val="26"/>
        </w:rPr>
        <w:t>Hoaøn thieän Hoà sô ñaùnh giaù theo yeâu caàu cuûa Hoäi ñoàng</w:t>
      </w:r>
    </w:p>
    <w:p>
      <w:r>
        <w:rPr>
          <w:rFonts w:ascii="VNI-Times" w:hAnsi="VNI-Times"/>
          <w:sz w:val="26"/>
        </w:rPr>
        <w:t>Trong thôøi haïn</w:t>
      </w:r>
    </w:p>
    <w:p>
      <w:r>
        <w:rPr>
          <w:rFonts w:ascii="VNI-Times" w:hAnsi="VNI-Times"/>
          <w:sz w:val="26"/>
        </w:rPr>
        <w:t>15 ngaøy keå töø ngaøy coù keát quaû laøm vieäc cuûa Hoäi ñoàng</w:t>
      </w:r>
    </w:p>
    <w:p>
      <w:r>
        <w:rPr>
          <w:rFonts w:ascii="VNI-Times" w:hAnsi="VNI-Times"/>
          <w:sz w:val="26"/>
        </w:rPr>
        <w:t>Chuû nhieäm Ñeà taøi</w:t>
      </w:r>
    </w:p>
    <w:p>
      <w:r>
        <w:rPr>
          <w:rFonts w:ascii="VNI-Times" w:hAnsi="VNI-Times"/>
          <w:sz w:val="26"/>
        </w:rPr>
        <w:t>9</w:t>
      </w:r>
    </w:p>
    <w:p>
      <w:r>
        <w:rPr>
          <w:rFonts w:ascii="VNI-Times" w:hAnsi="VNI-Times"/>
          <w:sz w:val="26"/>
        </w:rPr>
        <w:t>Noäp Hoà sô ñaùnh giaù ñeán Boä KH&amp;CN</w:t>
      </w:r>
    </w:p>
    <w:p>
      <w:r>
        <w:rPr>
          <w:rFonts w:ascii="VNI-Times" w:hAnsi="VNI-Times"/>
          <w:sz w:val="26"/>
        </w:rPr>
        <w:t>Chuû nhieäm Ñeà taøi vaø Cô quan chuû triø</w:t>
      </w:r>
    </w:p>
    <w:p>
      <w:r>
        <w:rPr>
          <w:rFonts w:ascii="VNI-Times" w:hAnsi="VNI-Times"/>
          <w:sz w:val="26"/>
        </w:rPr>
        <w:t>10</w:t>
      </w:r>
    </w:p>
    <w:p>
      <w:r>
        <w:rPr>
          <w:rFonts w:ascii="VNI-Times" w:hAnsi="VNI-Times"/>
          <w:sz w:val="26"/>
        </w:rPr>
        <w:t>Nghieân cöùu hoaøn chænh saûn phaåm KHCN vaø Hoà sô cuûa nhöõng Ñeà taøi ñöôïc ñaùnh giaù laïi</w:t>
      </w:r>
    </w:p>
    <w:p>
      <w:r>
        <w:rPr>
          <w:rFonts w:ascii="VNI-Times" w:hAnsi="VNI-Times"/>
          <w:sz w:val="26"/>
        </w:rPr>
        <w:t>Toái ña 6 thaùng keå töø ngaøy coù keát luaän cuûa Hoäi ñoàng</w:t>
      </w:r>
    </w:p>
    <w:p>
      <w:r>
        <w:rPr>
          <w:rFonts w:ascii="VNI-Times" w:hAnsi="VNI-Times"/>
          <w:sz w:val="26"/>
        </w:rPr>
        <w:t>Chuû nhieäm Ñeà taøi vaø Cô quan chuû triø</w:t>
      </w:r>
    </w:p>
    <w:p>
      <w:r>
        <w:rPr>
          <w:rFonts w:ascii="VNI-Times" w:hAnsi="VNI-Times"/>
          <w:sz w:val="26"/>
        </w:rPr>
        <w:t>11</w:t>
      </w:r>
    </w:p>
    <w:p>
      <w:r>
        <w:rPr>
          <w:rFonts w:ascii="VNI-Times" w:hAnsi="VNI-Times"/>
          <w:sz w:val="26"/>
        </w:rPr>
        <w:t>Noäp Hoà sô vaø toå chöùc ñaùnh giaù laïi cho nhöõng tröôøng hôïp ñöôïc ñaùnh giaù laïi</w:t>
      </w:r>
    </w:p>
    <w:p>
      <w:r>
        <w:rPr>
          <w:rFonts w:ascii="VNI-Times" w:hAnsi="VNI-Times"/>
          <w:sz w:val="26"/>
        </w:rPr>
        <w:t>Trong thôøi haïn 30 ngaøy keå töø khi nhaän Hoà sô ñaùnh giaù laïi</w:t>
      </w:r>
    </w:p>
    <w:p>
      <w:r>
        <w:rPr>
          <w:rFonts w:ascii="VNI-Times" w:hAnsi="VNI-Times"/>
          <w:sz w:val="26"/>
        </w:rPr>
        <w:t>caáp Nhaø nöôùc hôïp leä</w:t>
      </w:r>
    </w:p>
    <w:p>
      <w:r>
        <w:rPr>
          <w:rFonts w:ascii="VNI-Times" w:hAnsi="VNI-Times"/>
          <w:sz w:val="26"/>
        </w:rPr>
        <w:t>BOÄ KH&amp;CN</w:t>
      </w:r>
    </w:p>
    <w:p>
      <w:r>
        <w:rPr>
          <w:rFonts w:ascii="VNI-Times" w:hAnsi="VNI-Times"/>
          <w:sz w:val="26"/>
        </w:rPr>
        <w:t>III. Xöû lyù vaø ghi nhaän keát quaû ñaùnh giaù</w:t>
      </w:r>
    </w:p>
    <w:p>
      <w:r>
        <w:rPr>
          <w:rFonts w:ascii="VNI-Times" w:hAnsi="VNI-Times"/>
          <w:sz w:val="26"/>
        </w:rPr>
        <w:t>TT</w:t>
      </w:r>
    </w:p>
    <w:p>
      <w:r>
        <w:rPr>
          <w:rFonts w:ascii="VNI-Times" w:hAnsi="VNI-Times"/>
          <w:sz w:val="26"/>
        </w:rPr>
        <w:t>Noäi dung</w:t>
      </w:r>
    </w:p>
    <w:p>
      <w:r>
        <w:rPr>
          <w:rFonts w:ascii="VNI-Times" w:hAnsi="VNI-Times"/>
          <w:sz w:val="26"/>
        </w:rPr>
        <w:t>caùc böôùc coâng vieäc</w:t>
      </w:r>
    </w:p>
    <w:p>
      <w:r>
        <w:rPr>
          <w:rFonts w:ascii="VNI-Times" w:hAnsi="VNI-Times"/>
          <w:sz w:val="26"/>
        </w:rPr>
        <w:t>Thôøi haïn</w:t>
      </w:r>
    </w:p>
    <w:p>
      <w:r>
        <w:rPr>
          <w:rFonts w:ascii="VNI-Times" w:hAnsi="VNI-Times"/>
          <w:sz w:val="26"/>
        </w:rPr>
        <w:t>Ñôn vò, caù nhaân</w:t>
      </w:r>
    </w:p>
    <w:p>
      <w:r>
        <w:rPr>
          <w:rFonts w:ascii="VNI-Times" w:hAnsi="VNI-Times"/>
          <w:sz w:val="26"/>
        </w:rPr>
        <w:t>thöïc hieän</w:t>
      </w:r>
    </w:p>
    <w:p>
      <w:r>
        <w:rPr>
          <w:rFonts w:ascii="VNI-Times" w:hAnsi="VNI-Times"/>
          <w:sz w:val="26"/>
        </w:rPr>
        <w:t>1</w:t>
      </w:r>
    </w:p>
    <w:p>
      <w:r>
        <w:rPr>
          <w:rFonts w:ascii="VNI-Times" w:hAnsi="VNI-Times"/>
          <w:sz w:val="26"/>
        </w:rPr>
        <w:t>Xem xeùt vaø ghi nhaän keát quaû ñaùnh giaù</w:t>
      </w:r>
    </w:p>
    <w:p>
      <w:r>
        <w:rPr>
          <w:rFonts w:ascii="VNI-Times" w:hAnsi="VNI-Times"/>
          <w:sz w:val="26"/>
        </w:rPr>
        <w:t>Trong thôøi haïn 20 ngaøy keå töø khi coù keát luaän cuûa Hoäi ñoàng caáp Nhaø nöôùc</w:t>
      </w:r>
    </w:p>
    <w:p>
      <w:r>
        <w:rPr>
          <w:rFonts w:ascii="VNI-Times" w:hAnsi="VNI-Times"/>
          <w:sz w:val="26"/>
        </w:rPr>
        <w:t>BOÄ KH&amp;CN</w:t>
      </w:r>
    </w:p>
    <w:p>
      <w:r>
        <w:rPr>
          <w:rFonts w:ascii="VNI-Times" w:hAnsi="VNI-Times"/>
          <w:sz w:val="26"/>
        </w:rPr>
        <w:t>(Vuï Chuyeân ngaønh,</w:t>
      </w:r>
    </w:p>
    <w:p>
      <w:r>
        <w:rPr>
          <w:rFonts w:ascii="VNI-Times" w:hAnsi="VNI-Times"/>
          <w:sz w:val="26"/>
        </w:rPr>
        <w:t>Vuï Keá hoaïch-Taøi chiùnh)</w:t>
      </w:r>
    </w:p>
    <w:p>
      <w:r>
        <w:rPr>
          <w:rFonts w:ascii="VNI-Times" w:hAnsi="VNI-Times"/>
          <w:sz w:val="26"/>
        </w:rPr>
        <w:t>2</w:t>
      </w:r>
    </w:p>
    <w:p>
      <w:r>
        <w:rPr>
          <w:rFonts w:ascii="VNI-Times" w:hAnsi="VNI-Times"/>
          <w:sz w:val="26"/>
        </w:rPr>
        <w:t>Thaåm ñònh kinh phiù ñöôïc quyeát toaùn cuûa caùc Ñeà taøi ñöôïc ñaùnh giaù ôû möùc “Khoâng ñaït”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