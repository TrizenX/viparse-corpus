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Boä taøi chiùnh                               Coäng hoaø xaõ hoäi chuû nghóa VIeät nam</w:t>
      </w:r>
    </w:p>
    <w:p>
      <w:r>
        <w:rPr>
          <w:rFonts w:ascii="VNI-Times" w:hAnsi="VNI-Times"/>
          <w:sz w:val="26"/>
        </w:rPr>
        <w:t xml:space="preserve">              - * -                                                  Ñoäc laäp - Töï do - Haïnh phuùc</w:t>
      </w:r>
    </w:p>
    <w:p>
      <w:r>
        <w:rPr>
          <w:rFonts w:ascii="VNI-Times" w:hAnsi="VNI-Times"/>
          <w:sz w:val="26"/>
        </w:rPr>
        <w:t>SOÁ:  120 /2002/TT-BTC                                     ----------------------------</w:t>
      </w:r>
    </w:p>
    <w:p>
      <w:r>
        <w:rPr>
          <w:rFonts w:ascii="VNI-Times" w:hAnsi="VNI-Times"/>
          <w:sz w:val="26"/>
        </w:rPr>
        <w:t xml:space="preserve">                                                                Haø noäi, ngaøy  30  thaùng 12 naêm 2002</w:t>
      </w:r>
    </w:p>
    <w:p>
      <w:r>
        <w:rPr>
          <w:rFonts w:ascii="VNI-Times" w:hAnsi="VNI-Times"/>
          <w:sz w:val="26"/>
        </w:rPr>
        <w:t>Thoâng tö</w:t>
      </w:r>
    </w:p>
    <w:p>
      <w:r>
        <w:rPr>
          <w:rFonts w:ascii="VNI-Times" w:hAnsi="VNI-Times"/>
          <w:sz w:val="26"/>
        </w:rPr>
        <w:t>Höôùng daãn thi haønh Nghò  ñònh soá: 89/2002/NÑ-CP</w:t>
      </w:r>
    </w:p>
    <w:p>
      <w:r>
        <w:rPr>
          <w:rFonts w:ascii="VNI-Times" w:hAnsi="VNI-Times"/>
          <w:sz w:val="26"/>
        </w:rPr>
        <w:t>ngaøy 07/11/2002 cuûa Chiùnh phuû</w:t>
      </w:r>
    </w:p>
    <w:p>
      <w:r>
        <w:rPr>
          <w:rFonts w:ascii="VNI-Times" w:hAnsi="VNI-Times"/>
          <w:sz w:val="26"/>
        </w:rPr>
        <w:t>veà vieäc in, phaùt haønh, söû duïng, quaûn lyù hoaù ñôn</w:t>
      </w:r>
    </w:p>
    <w:p>
      <w:r>
        <w:rPr>
          <w:rFonts w:ascii="VNI-Times" w:hAnsi="VNI-Times"/>
          <w:sz w:val="26"/>
        </w:rPr>
        <w:t>Caên cöù Nghò ñònh soá: 89/2002/NÑ-CP ngaøy 07 thaùng 11 naêm 2002 cuûa Chiùnh phuû veà vieäc in, phaùt haønh, söû duïng, quaûn lyù hoaù ñôn, Boä Taøi chiùnh höôùng daãn thöïc hieän cuï theå nhö sau:</w:t>
      </w:r>
    </w:p>
    <w:p>
      <w:r>
        <w:rPr>
          <w:rFonts w:ascii="VNI-Times" w:hAnsi="VNI-Times"/>
          <w:sz w:val="26"/>
        </w:rPr>
        <w:t>a - nhöõng quy ñònh chung</w:t>
      </w:r>
    </w:p>
    <w:p>
      <w:r>
        <w:rPr>
          <w:rFonts w:ascii="VNI-Times" w:hAnsi="VNI-Times"/>
          <w:sz w:val="26"/>
        </w:rPr>
        <w:tab/>
        <w:t>I/ Ñoái töôïng vaø phaïm vi aùp duïng.</w:t>
      </w:r>
    </w:p>
    <w:p>
      <w:r>
        <w:rPr>
          <w:rFonts w:ascii="VNI-Times" w:hAnsi="VNI-Times"/>
          <w:sz w:val="26"/>
        </w:rPr>
        <w:t>Ñoái töôïng, phaïm vi aùp duïng vieäc in, phaùt haønh, söû duïng, quaûn lyù hoaù ñôn goàm:</w:t>
      </w:r>
    </w:p>
    <w:p>
      <w:r>
        <w:rPr>
          <w:rFonts w:ascii="VNI-Times" w:hAnsi="VNI-Times"/>
          <w:sz w:val="26"/>
        </w:rPr>
        <w:t>1- Toå chöùc, caù nhaân baùn, trao ñoåi haøng hoaù, dòch vuï.</w:t>
      </w:r>
    </w:p>
    <w:p>
      <w:r>
        <w:rPr>
          <w:rFonts w:ascii="VNI-Times" w:hAnsi="VNI-Times"/>
          <w:sz w:val="26"/>
        </w:rPr>
        <w:t>2- Toå chöùc, caù nhaân mua, trao ñoåi haøng hoaù, dòch vuï.</w:t>
      </w:r>
    </w:p>
    <w:p>
      <w:r>
        <w:rPr>
          <w:rFonts w:ascii="VNI-Times" w:hAnsi="VNI-Times"/>
          <w:sz w:val="26"/>
        </w:rPr>
        <w:tab/>
        <w:t>3- Toå chöùc, caù nhaân ñaët in, nhaän in hoaù ñôn.</w:t>
      </w:r>
    </w:p>
    <w:p>
      <w:r>
        <w:rPr>
          <w:rFonts w:ascii="VNI-Times" w:hAnsi="VNI-Times"/>
          <w:sz w:val="26"/>
        </w:rPr>
        <w:t>4- Toå chöùc, caù nhaân thu mua, baùn haøng hoaù noâng, laâm, thuyû saûn chöa qua cheá bieán.</w:t>
      </w:r>
    </w:p>
    <w:p>
      <w:r>
        <w:rPr>
          <w:rFonts w:ascii="VNI-Times" w:hAnsi="VNI-Times"/>
          <w:sz w:val="26"/>
        </w:rPr>
        <w:t>5- Toå chöùc, caù nhaân khoâng kinh doanh khi thanh lyù, nhöôïng baùn taøi saûn thuoäc Ngaân saùch Nhaø nöôùc, baùn haøng tòch thu sung coâng quyõ Nhaø nöôùc thiø aùp duïng theo quy ñònh rieâng cuûa Boä Taøi chiùnh.</w:t>
      </w:r>
    </w:p>
    <w:p>
      <w:r>
        <w:rPr>
          <w:rFonts w:ascii="VNI-Times" w:hAnsi="VNI-Times"/>
          <w:sz w:val="26"/>
        </w:rPr>
        <w:t>II/ Loaïi, hiønh thöùc vaø noäi dung cuûa hoaù ñôn.</w:t>
      </w:r>
    </w:p>
    <w:p>
      <w:r>
        <w:rPr>
          <w:rFonts w:ascii="VNI-Times" w:hAnsi="VNI-Times"/>
          <w:sz w:val="26"/>
        </w:rPr>
        <w:t>1- Loaïi hoùa ñôn quy ñònh taïi Thoâng tö naøy goàm:</w:t>
      </w:r>
    </w:p>
    <w:p>
      <w:r>
        <w:rPr>
          <w:rFonts w:ascii="VNI-Times" w:hAnsi="VNI-Times"/>
          <w:sz w:val="26"/>
        </w:rPr>
        <w:t>- Hoùa ñôn Giaù trò gia taêng.</w:t>
      </w:r>
    </w:p>
    <w:p>
      <w:r>
        <w:rPr>
          <w:rFonts w:ascii="VNI-Times" w:hAnsi="VNI-Times"/>
          <w:sz w:val="26"/>
        </w:rPr>
        <w:t>- Hoùa ñôn baùn haøng thoâng thöôøng.</w:t>
      </w:r>
    </w:p>
    <w:p>
      <w:r>
        <w:rPr>
          <w:rFonts w:ascii="VNI-Times" w:hAnsi="VNI-Times"/>
          <w:sz w:val="26"/>
        </w:rPr>
        <w:t>- Hoaù ñôn cho thueâ taøi chiùnh.</w:t>
      </w:r>
    </w:p>
    <w:p>
      <w:r>
        <w:rPr>
          <w:rFonts w:ascii="VNI-Times" w:hAnsi="VNI-Times"/>
          <w:sz w:val="26"/>
        </w:rPr>
        <w:t>- Hoaù ñôn thu mua haøng.</w:t>
      </w:r>
    </w:p>
    <w:p>
      <w:r>
        <w:rPr>
          <w:rFonts w:ascii="VNI-Times" w:hAnsi="VNI-Times"/>
          <w:sz w:val="26"/>
        </w:rPr>
        <w:t>- Hoaù ñôn baùn leû (söû duïng cho maùy tiùnh tieàn).</w:t>
      </w:r>
    </w:p>
    <w:p>
      <w:r>
        <w:rPr>
          <w:rFonts w:ascii="VNI-Times" w:hAnsi="VNI-Times"/>
          <w:sz w:val="26"/>
        </w:rPr>
        <w:t xml:space="preserve"> 2- Hiønh thöùc hoaù ñôn:</w:t>
      </w:r>
    </w:p>
    <w:p>
      <w:r>
        <w:rPr>
          <w:rFonts w:ascii="VNI-Times" w:hAnsi="VNI-Times"/>
          <w:sz w:val="26"/>
        </w:rPr>
        <w:t>Hiønh thöùc hoaù ñôn phaûi phuø hôïp vôùi caùc hoaït ñoäng saûn xuaát, kinh doanh haøng hoaù dòch vuï ñöôïc theå hieän baèng moät trong caùc hiønh thöùc nhö sau:</w:t>
      </w:r>
    </w:p>
    <w:p>
      <w:r>
        <w:rPr>
          <w:rFonts w:ascii="VNI-Times" w:hAnsi="VNI-Times"/>
          <w:sz w:val="26"/>
        </w:rPr>
        <w:t xml:space="preserve">- Hoaù ñôn ñöôïc in thaønh maãu: Hoaù ñôn do Boä Taøi chiùnh phaùt haønh ñeå baùn cho caùc toå chöùc, caù nhaân </w:t>
        <w:tab/>
        <w:t>söû duïng; hoaù ñôn do toå chöùc, caù nhaân töï in theo quy ñònh.</w:t>
      </w:r>
    </w:p>
    <w:p>
      <w:r>
        <w:rPr>
          <w:rFonts w:ascii="VNI-Times" w:hAnsi="VNI-Times"/>
          <w:sz w:val="26"/>
        </w:rPr>
        <w:t>3- Noäi dung hoaù ñôn phaûi coù ñuû caùc chæ tieâu sau ñaây thiø môùi coù giaù trò phaùp lyù: Hoï, teân; ñòa chæ; maõ soá thueá (neáu coù), taøi khoaûn thanh toaùn (neáu coù) cuûa ngöôøi mua vaø ngöôøi baùn; teân haøng hoaù dòch vuï, ñôn vò tiùnh, soá löôïng, ñôn giaù, tieàn haøng; thueá suaát, tieàn thueá giaù trò gia taêng - GTGT (neáu coù); toång soá tieàn thanh toaùn; chöõ kyù ngöôøi baùn, ngöôøi mua haøng. Tröôøng hôïp ngöôøi mua haøng khoâng kyù khi laäp hoaù ñôn ñöôïc quy ñònh taïi khoaûn 1.11 muïc VI Phaàn B Thoâng tö naøy.</w:t>
      </w:r>
    </w:p>
    <w:p>
      <w:r>
        <w:rPr>
          <w:rFonts w:ascii="VNI-Times" w:hAnsi="VNI-Times"/>
          <w:sz w:val="26"/>
        </w:rPr>
        <w:t>b - Nhöõng quy ñònh veà</w:t>
      </w:r>
    </w:p>
    <w:p>
      <w:r>
        <w:rPr>
          <w:rFonts w:ascii="VNI-Times" w:hAnsi="VNI-Times"/>
          <w:sz w:val="26"/>
        </w:rPr>
        <w:t>in, phaùt haønh, söû duïng, quaûn lyù hoùa ñôn</w:t>
      </w:r>
    </w:p>
    <w:p>
      <w:r>
        <w:rPr>
          <w:rFonts w:ascii="VNI-Times" w:hAnsi="VNI-Times"/>
          <w:sz w:val="26"/>
        </w:rPr>
        <w:t>I/ Traùch nhieäm cuûa toå chöùc, caù nhaân in hoaù ñôn.</w:t>
      </w:r>
    </w:p>
    <w:p>
      <w:r>
        <w:rPr>
          <w:rFonts w:ascii="VNI-Times" w:hAnsi="VNI-Times"/>
          <w:sz w:val="26"/>
        </w:rPr>
        <w:t>1- Boä Taøi chiùnh uyû quyeàn cho Toång cuïc Thueá chòu traùch nhieäm in, phaùt haønh hoaù ñôn ñeå baùn cho caùc toå chöùc, caù nhaân söû duïng hoaù ñôn theo quy ñònh cuûa phaùp luaät vaø cho pheùp caùc toå chöùc, caù nhaân töï in hoaù ñôn ñeå söû duïng ñaûm baûo yeâu caàu quaûn lyù.</w:t>
      </w:r>
    </w:p>
    <w:p>
      <w:r>
        <w:rPr>
          <w:rFonts w:ascii="VNI-Times" w:hAnsi="VNI-Times"/>
          <w:sz w:val="26"/>
        </w:rPr>
        <w:t>Hoùa ñôn do Toång cuïc thueá in, phaùt haønh ñöôïc baùn ñeå buø ñaép chi phiù in, phaùt haønh, quaûn lyù. Giaù baùn hoùa ñôn do Toång cuïc Thueá quy ñònh thoáng nhaát trong toaøn quoác.</w:t>
      </w:r>
    </w:p>
    <w:p>
      <w:r>
        <w:rPr>
          <w:rFonts w:ascii="VNI-Times" w:hAnsi="VNI-Times"/>
          <w:sz w:val="26"/>
        </w:rPr>
        <w:t>2- Toå chöùc, caù nhaân ñöôïc pheùp töï in hoaù ñôn ñaõ ñöôïc chaáp thuaän cuûa cô quan thueá coù thaåm quyeàn, tröôøng hôïp thay ñoåi maãu hoaù ñôn phaûi ñaêng kyù laïi.</w:t>
      </w:r>
    </w:p>
    <w:p>
      <w:r>
        <w:rPr>
          <w:rFonts w:ascii="VNI-Times" w:hAnsi="VNI-Times"/>
          <w:sz w:val="26"/>
        </w:rPr>
        <w:t>Tröôùc khi in hoaù ñôn ñôït môùi toå chöùc, caù nhaân phaûi baùo caùo söû duïng hoaù ñôn in ñôït cuõ vaø ñaêng kyù in môùi veà kyù hieäu, soá löôïng, soá thöù töï hoaù ñôn, nôi in vôùi cô quan thueá.</w:t>
      </w:r>
    </w:p>
    <w:p>
      <w:r>
        <w:rPr>
          <w:rFonts w:ascii="VNI-Times" w:hAnsi="VNI-Times"/>
          <w:sz w:val="26"/>
        </w:rPr>
        <w:t>3- Caùc loaïi hoaù ñôn ñöôïc in, phaùt haønh nhö sau (theo maãu keøm theo):</w:t>
      </w:r>
    </w:p>
    <w:p>
      <w:r>
        <w:rPr>
          <w:rFonts w:ascii="VNI-Times" w:hAnsi="VNI-Times"/>
          <w:sz w:val="26"/>
        </w:rPr>
        <w:tab/>
        <w:t>- Hoùa ñôn Giaù trò gia taêng, maãu 01GTKT (Gia taêng khaáu tröø).</w:t>
      </w:r>
    </w:p>
    <w:p>
      <w:r>
        <w:rPr>
          <w:rFonts w:ascii="VNI-Times" w:hAnsi="VNI-Times"/>
          <w:sz w:val="26"/>
        </w:rPr>
        <w:tab/>
        <w:t>- Hoùa ñôn baùn haøng thoâng thöôøng, maãu 02GTTT (Gia taêng tröïc tieáp).</w:t>
      </w:r>
    </w:p>
    <w:p>
      <w:r>
        <w:rPr>
          <w:rFonts w:ascii="VNI-Times" w:hAnsi="VNI-Times"/>
          <w:sz w:val="26"/>
        </w:rPr>
        <w:t>- Phieáu xuaát kho kieâm vaän chuyeån noäi boä, maãu 03PXK (Phieáu xuaát kho).</w:t>
      </w:r>
    </w:p>
    <w:p>
      <w:r>
        <w:rPr>
          <w:rFonts w:ascii="VNI-Times" w:hAnsi="VNI-Times"/>
          <w:sz w:val="26"/>
        </w:rPr>
        <w:t>- Phieáu xuaát kho haøng göûi baùn ñaïi lyù, maãu 04HDL (Haøng ñaïi lyù).</w:t>
      </w:r>
    </w:p>
    <w:p>
      <w:r>
        <w:rPr>
          <w:rFonts w:ascii="VNI-Times" w:hAnsi="VNI-Times"/>
          <w:sz w:val="26"/>
        </w:rPr>
        <w:t>- Hoaù ñôn cho thueâ taøi chiùnh, maãu 05TTC (Thueâ taøi chiùnh).</w:t>
      </w:r>
    </w:p>
    <w:p>
      <w:r>
        <w:rPr>
          <w:rFonts w:ascii="VNI-Times" w:hAnsi="VNI-Times"/>
          <w:sz w:val="26"/>
        </w:rPr>
        <w:t>- Hoaù ñôn thu mua haøng noâng, laâm, thuyû saûn, maãu 06TMH (Thu mua haøng).</w:t>
      </w:r>
    </w:p>
    <w:p>
      <w:r>
        <w:rPr>
          <w:rFonts w:ascii="VNI-Times" w:hAnsi="VNI-Times"/>
          <w:sz w:val="26"/>
        </w:rPr>
        <w:tab/>
        <w:t>- Hoaù ñôn baùn leû (söû duïng cho maùy tiùnh tieàn), maãu 07MTT (Maùy tiùnh tieàn).</w:t>
      </w:r>
    </w:p>
    <w:p>
      <w:r>
        <w:rPr>
          <w:rFonts w:ascii="VNI-Times" w:hAnsi="VNI-Times"/>
          <w:sz w:val="26"/>
        </w:rPr>
        <w:t>4- Hoaù ñôn phaûi coù kyù hieäu vaø kyù hieäu ñöôïc söû duïng 20 chöõ caùi tieáng Vieät in hoa (A, B, C, D, E, G, H, K, L, M, N, P, Q, R, S, T, U, V, X, Y), kyù hieäu goàm 2 chöõ caùi vaø naêm in hoaù ñôn. Hoaù ñôn do Boä Taøi chiùnh phaùt haønh, kyù hieäu hoaù ñôn ñöôïc theâm chöõ B hoaëc N sau naêm in hoaù ñôn. Hoaù ñôn töï in ñöôïc theâm chöõ T sau naêm in hoaù ñôn.</w:t>
      </w:r>
    </w:p>
    <w:p>
      <w:r>
        <w:rPr>
          <w:rFonts w:ascii="VNI-Times" w:hAnsi="VNI-Times"/>
          <w:sz w:val="26"/>
        </w:rPr>
        <w:t xml:space="preserve">          Viù duï: AA/2002N, AB/2002B, AA/2002T; AA, AB laø kyù hieäu; 2002 laø naêm in hoaù ñôn; N,B laø hoaù ñôn do Boä Taøi chiùnh phaùt haønh; T laø hoaù ñôn töï in.</w:t>
      </w:r>
    </w:p>
    <w:p>
      <w:r>
        <w:rPr>
          <w:rFonts w:ascii="VNI-Times" w:hAnsi="VNI-Times"/>
          <w:sz w:val="26"/>
        </w:rPr>
        <w:t>5- Lieân hoaù ñôn:</w:t>
      </w:r>
    </w:p>
    <w:p>
      <w:r>
        <w:rPr>
          <w:rFonts w:ascii="VNI-Times" w:hAnsi="VNI-Times"/>
          <w:sz w:val="26"/>
        </w:rPr>
        <w:t>Moãi soá hoaù ñôn phaûi coù töø 3 lieân trôû leân, tröôøng hôïp söû duïng hoaù ñôn coù 2 lieân phaûi ñöôïc cô quan thueá chaáp thuaän; chöùc naêng söû duïng cuûa töøng lieân. Lieân 1: Löu, lieân 2: Giao khaùch haøng, lieân 3: Noäi boä. Tröôøng hôïp xuaát khaåu haøng hoaù, dòch vuï thiø lieân 3 ñöôïc löu taïi cô quan haûi quan. Ñoái vôùi hoaù ñôn baèng hiønh thöùc tem, veù, theû thiø coù theå aùp duïng soá lieân phuø hôïp nhöng phaûi ñöôïc chaáp thuaän cuûa cô quan thueá.</w:t>
      </w:r>
    </w:p>
    <w:p>
      <w:r>
        <w:rPr>
          <w:rFonts w:ascii="VNI-Times" w:hAnsi="VNI-Times"/>
          <w:sz w:val="26"/>
        </w:rPr>
        <w:t>6- Soá cuûa hoaù ñôn phaûi in theo daõy soá töï nhieân lieân tuïc, toái ña khoâng quaù 7 chöõ soá trong 1 kyù hieäu hoaù ñôn.</w:t>
      </w:r>
    </w:p>
    <w:p>
      <w:r>
        <w:rPr>
          <w:rFonts w:ascii="VNI-Times" w:hAnsi="VNI-Times"/>
          <w:sz w:val="26"/>
        </w:rPr>
        <w:tab/>
        <w:t>7 - Hoaù ñôn baùn leû söû duïng cho maùy tiùnh tieàn:</w:t>
      </w:r>
    </w:p>
    <w:p>
      <w:r>
        <w:rPr>
          <w:rFonts w:ascii="VNI-Times" w:hAnsi="VNI-Times"/>
          <w:sz w:val="26"/>
        </w:rPr>
        <w:t>Toå chöùc, caù nhaân söû duïng maùy tiùnh tieàn ñeå baùn leû haøng hoaù, dòch vuï taïi caùc cöûa haøng, quaày haøng, sieâu thò phaûi söû duïng hoaù ñôn baùn leû (söû duïng cho maùy tiùnh tieàn). Hoaù ñôn baùn leû söû duïng cho maùy tiùnh tieàn do Boä Taøi chiùnh phaùt haønh hoaëc do toå chöùc, caù nhaân töï in ñaêng kyù vôùi Cuïc Thueá tænh, thaønh phoá tröïc thuoäc TW. Maãu hoùa ñôn baùn leû in töø maùy tiùnh tieàn phaûi coù caùc chæ tieâu nhö: Teân, ñòa chæ, maõ soá thueá ñôn vò baùn haøng, soá löôïng, ñôn giaù, thaønh tieàn, thueá suaát GTGT, tieàn thueá GTGT. Hoùa ñôn phaûi coù töø 2 lieân trôû leân, lieân 1: Löu, lieân 2: Giao khaùch haøng.</w:t>
      </w:r>
    </w:p>
    <w:p>
      <w:r>
        <w:rPr>
          <w:rFonts w:ascii="VNI-Times" w:hAnsi="VNI-Times"/>
          <w:sz w:val="26"/>
        </w:rPr>
        <w:t>II/ Traùch nhieäm cuûa toå chöùc, caù nhaân ñaët in hoaù ñôn ñaõ ñöôïc pheùp töï in.</w:t>
      </w:r>
    </w:p>
    <w:p>
      <w:r>
        <w:rPr>
          <w:rFonts w:ascii="VNI-Times" w:hAnsi="VNI-Times"/>
          <w:sz w:val="26"/>
        </w:rPr>
        <w:t>1- Toå chöùc, caù nhaân ñaët in caùc loaïi hoaù ñôn ñöôïc pheùp töï in phaûi caên cöù maãu hoaù ñôn ñaõ ñöôïc duyeät coù xaùc nhaän cuûa ngöôøi ñöùng ñaàu toå chöùc, caù nhaân treân maãu hoaù ñôn ñaët in. Khi in phaûi coù hôïp ñoàng in hoaù ñôn vôùi toå chöùc nhaän in, ghi cuï theå soá löôïng, kyù hieäu, soá thöù töï hoaù ñôn ñaët in, sau moãi laàn in hoaëc keát thuùc hôïp ñoàng in phaûi thöïc hieän thanh lyù hôïp ñoàng giöõa beân ñaët in vaø beân nhaän in.  Nghieâm caám ñaët in hoaù ñôn ngoaøi hôïp ñoàng ñaõ kyù keát.</w:t>
      </w:r>
    </w:p>
    <w:p>
      <w:r>
        <w:rPr>
          <w:rFonts w:ascii="VNI-Times" w:hAnsi="VNI-Times"/>
          <w:sz w:val="26"/>
        </w:rPr>
        <w:t>2- Toå chöùc, caù nhaân ñaët in hoùa ñôn ñöôïc löïa choïn nhaø in phuø hôïp, thuaän tieän theo danh saùch caùc nhaø in ñaõ ñaêng kyù vôùi Toång cuïc Thueá.</w:t>
      </w:r>
    </w:p>
    <w:p>
      <w:r>
        <w:rPr>
          <w:rFonts w:ascii="VNI-Times" w:hAnsi="VNI-Times"/>
          <w:sz w:val="26"/>
        </w:rPr>
        <w:t>III/ Traùch nhieâm cuûa toå chöùc nhaän in hoaù ñôn ñaõ ñöôïc cô quan thueá chaáp thuaän.</w:t>
      </w:r>
    </w:p>
    <w:p>
      <w:r>
        <w:rPr>
          <w:rFonts w:ascii="VNI-Times" w:hAnsi="VNI-Times"/>
          <w:sz w:val="26"/>
        </w:rPr>
        <w:t>1- Toå chöùc nhaän in hoaù ñôn phaûi coù ñuû caùc ñieàu kieän nhö: Giaáy pheùp haønh ngheà in cuûa cô quan coù thaåm quyeàn; coù ñuû thieát bò, naêng löïc ñeå in hoaù ñôn theo quy ñònh cuûa phaùp luaät.</w:t>
      </w:r>
    </w:p>
    <w:p>
      <w:r>
        <w:rPr>
          <w:rFonts w:ascii="VNI-Times" w:hAnsi="VNI-Times"/>
          <w:sz w:val="26"/>
        </w:rPr>
        <w:t>2- Theo danh saùch caùc nhaø in ñaõ ñöôïc Toång cuïc Thueá chæ ñònh, neáu nhu caàu caàn boå sung theâm nhaø in thiø Cuïc Thueá caùc tænh, thaønh phoá tröïc thuoäc TW phaûi xem xeùt naêng löïc thöïc teá cuûa nhaø in ñeå höôùng daãn nhaø in coù coâng vaên ñeà nghò Toång cuïc Thueá chaáp nhaän. Thuû tuïc ñaêng kyù vôùi Toång cuïc Thueá ñeå ñöôïc chæ ñònh in hoaù ñôn goàm coù:</w:t>
      </w:r>
    </w:p>
    <w:p>
      <w:r>
        <w:rPr>
          <w:rFonts w:ascii="VNI-Times" w:hAnsi="VNI-Times"/>
          <w:sz w:val="26"/>
        </w:rPr>
        <w:t xml:space="preserve">                    - Coâng vaên ñeà nghò, cam keát vieäc toå chöùc in hoaù ñôn.</w:t>
      </w:r>
    </w:p>
    <w:p>
      <w:r>
        <w:rPr>
          <w:rFonts w:ascii="VNI-Times" w:hAnsi="VNI-Times"/>
          <w:sz w:val="26"/>
        </w:rPr>
        <w:t xml:space="preserve">                    - Thoáng keâ thieát bò vaø naêng löïc in hieän coù .</w:t>
      </w:r>
    </w:p>
    <w:p>
      <w:r>
        <w:rPr>
          <w:rFonts w:ascii="VNI-Times" w:hAnsi="VNI-Times"/>
          <w:sz w:val="26"/>
        </w:rPr>
        <w:t xml:space="preserve">                    - Giaáy chöùng nhaän ñaêng kyù thueá (baûn sao).</w:t>
      </w:r>
    </w:p>
    <w:p>
      <w:r>
        <w:rPr>
          <w:rFonts w:ascii="VNI-Times" w:hAnsi="VNI-Times"/>
          <w:sz w:val="26"/>
        </w:rPr>
        <w:t xml:space="preserve">                    - Giaáy pheùp ñaêng kyù kinh doanh ngaønh in (baûn sao).</w:t>
      </w:r>
    </w:p>
    <w:p>
      <w:r>
        <w:rPr>
          <w:rFonts w:ascii="VNI-Times" w:hAnsi="VNI-Times"/>
          <w:sz w:val="26"/>
        </w:rPr>
        <w:t>Khi in hoaù ñôn toå chöùc nhaän in phaûi caên cöù maãu hoaù ñôn ñaõ ñöôïc Boä Taøi chiùnh (Toång cuïc Thueá) chaáp thuaän baèng vaên baûn, ñoái chieáu vôùi maãu hoaù ñôn ñaët in ñaõ ñöôïc ngöôøi coù thaåm quyeàn duyeät, phaûi in hoaù ñôn theo ñuùng hôïp ñoàng ñaõ kyù vôùi beân ñaët in, trong ñoù ghi cuï theå soá löôïng, kyù hieäu, soá thöù töï hoaù ñôn; khi in xong phaûi thöïc hieän thanh lyù hôïp ñoàng, thanh huyû caùc baûn in, baûn keõm, saûn phaåm in thöøa, in hoûng. Tröôøng hôïp hoaù ñôn in soá löôïng iùt muoán löu giöõ baûn keõm hoaëc baûn in ñeå in cho caùc laàn sau thiø phaûi nieâm phong löu giöõ taïi nhaø in.</w:t>
      </w:r>
    </w:p>
    <w:p>
      <w:r>
        <w:rPr>
          <w:rFonts w:ascii="VNI-Times" w:hAnsi="VNI-Times"/>
          <w:sz w:val="26"/>
        </w:rPr>
        <w:t>3-  Môû soå theo doõi tiønh hiønh ñaët in hoaù ñôn, ñònh kyø haøng quyù laäp vaø göûi baùo caùo cho cô quan Thueá veà soá löôïng hoaù ñôn ñaõ in cuûa töøng toå chöùc, caù nhaân ñaët in.</w:t>
      </w:r>
    </w:p>
    <w:p>
      <w:r>
        <w:rPr>
          <w:rFonts w:ascii="VNI-Times" w:hAnsi="VNI-Times"/>
          <w:sz w:val="26"/>
        </w:rPr>
        <w:t>IV/ Phaùt haønh hoaù ñôn.</w:t>
      </w:r>
    </w:p>
    <w:p>
      <w:r>
        <w:rPr>
          <w:rFonts w:ascii="VNI-Times" w:hAnsi="VNI-Times"/>
          <w:sz w:val="26"/>
        </w:rPr>
        <w:t>1- Hoaù ñôn do Boä Taøi chiùnh (Toång cuïc Thueá) phaùt haønh.</w:t>
      </w:r>
    </w:p>
    <w:p>
      <w:r>
        <w:rPr>
          <w:rFonts w:ascii="VNI-Times" w:hAnsi="VNI-Times"/>
          <w:sz w:val="26"/>
        </w:rPr>
        <w:t>1.1- Hoaù ñôn khi ñöa ra söû duïng phaûi thoâng baùo phaùt haønh baèng vaên baûn göûi Cuïc Thueá caùc tænh, thaønh phoá tröïc thuoäc Trung öông; phaûn aûnh veà loaïi hoaù ñôn, ñaëc ñieåm thieát keá kyõ thuaät cuûa maãu hoaù ñôn vaø thôøi gian coù giaù trò löu haønh.</w:t>
      </w:r>
    </w:p>
    <w:p>
      <w:r>
        <w:rPr>
          <w:rFonts w:ascii="VNI-Times" w:hAnsi="VNI-Times"/>
          <w:sz w:val="26"/>
        </w:rPr>
        <w:t>1.2- Hoaù ñôn ñöôïc baùn cho toå chöùc, caù nhaân khoâng töï in ñöôïc hoaù ñôn ñeå söû duïng. Khi thöïc hieän baùn hoaù ñôn, cô quan thueá phaûi höôùng daãn, kieåm tra toå chöùc, caù nhaân ghi hoaëc ñoùng daáu: Teân, ñòa chæ, maõ soá thueá treân lieân 2 cuûa moãi soá hoaù ñôn tröôùc khi mang ra khoûi cô quan thueá nôi mua hoaù ñôn. Tröôøng hôïp baùn leû hoaù ñôn ñöôïc aùp duïng theo quy ñònh taïi khoaûn 1.8 ñieåm 1 muïc VI Phaàn B Thoâng tö naøy.</w:t>
      </w:r>
    </w:p>
    <w:p>
      <w:r>
        <w:rPr>
          <w:rFonts w:ascii="VNI-Times" w:hAnsi="VNI-Times"/>
          <w:sz w:val="26"/>
        </w:rPr>
        <w:t>2- Ñoái vôùi hoaù ñôn töï in.</w:t>
      </w:r>
    </w:p>
    <w:p>
      <w:r>
        <w:rPr>
          <w:rFonts w:ascii="VNI-Times" w:hAnsi="VNI-Times"/>
          <w:sz w:val="26"/>
        </w:rPr>
        <w:t>Toå chöùc, caù nhaân sau 5 ngaøy ñaêng kyù löu haønh maãu hoaù ñôn töï in phaûi thoâng baùo phaùt haønh baèng vaên baûn (keøm theo maãu hoaù ñôn) göûi cô quan thueá quaûn lyù vaø phaûi daùn thoâng baùo phaùt haønh taïi truï sôû, nôi baùn haøng, nôi giao dòch. Thoâng baùo phaùt haønh hoaù ñôn phaûi neâu roõ veà maãu hoaù ñôn, loaïi, hiønh thöùc, kiùch thöôùc, hoa vaên, logo, caùc ñaëc ñieåm veà caáu truùc cuûa maãu hoaù ñôn vaø thôøi gian coù giaù trò löu haønh.</w:t>
      </w:r>
    </w:p>
    <w:p>
      <w:r>
        <w:rPr>
          <w:rFonts w:ascii="VNI-Times" w:hAnsi="VNI-Times"/>
          <w:sz w:val="26"/>
        </w:rPr>
        <w:t>Khi thay ñoåi maãu hoaù ñôn, toå chöùc, caù nhaân phaûi thoâng baùo coâng khai loaïi hoaù ñôn, kyù hieäu, soá hoaù ñôn, thôøi gian heát hieäu löïc söû duïng vôùi cô quan thueá quaûn lyù vaø daùn thoâng baùo, maãu hoaù ñôn taïi truï sôû, nôi baùn haøng, nôi giao dòch veà loaïi hoaù ñôn heát giaù trò söû duïng, thöïc hieän thanh, quyeát toaùn, noäp laïi hoaù ñôn khoâng söû duïng cho cô quan thueá quaûn lyù.</w:t>
      </w:r>
    </w:p>
    <w:p>
      <w:r>
        <w:rPr>
          <w:rFonts w:ascii="VNI-Times" w:hAnsi="VNI-Times"/>
          <w:sz w:val="26"/>
        </w:rPr>
        <w:t>V/ Thuû tuïc mua hoaù ñôn, ñaêng kyù söû duïng hoaù ñôn töï in.</w:t>
      </w:r>
    </w:p>
    <w:p>
      <w:r>
        <w:rPr>
          <w:rFonts w:ascii="VNI-Times" w:hAnsi="VNI-Times"/>
          <w:sz w:val="26"/>
        </w:rPr>
        <w:t>1- Thuû tuïc mua hoaù ñôn.</w:t>
      </w:r>
    </w:p>
    <w:p>
      <w:r>
        <w:rPr>
          <w:rFonts w:ascii="VNI-Times" w:hAnsi="VNI-Times"/>
          <w:sz w:val="26"/>
        </w:rPr>
        <w:t>1.1- Thuû tuïc mua hoùa ñôn laàn ñaàu, toå chöùc, caù nhaân phaûi thöïc hieän ñaày ñuû quy ñònh sau:</w:t>
      </w:r>
    </w:p>
    <w:p>
      <w:r>
        <w:rPr>
          <w:rFonts w:ascii="VNI-Times" w:hAnsi="VNI-Times"/>
          <w:sz w:val="26"/>
        </w:rPr>
        <w:t>a- Giaáy giôùi thieäu keøm theo coâng vaên ñeà nghò ñöôïc mua hoaù ñôn do ngöôøi ñöùng ñaàu toå chöùc kyù hoaëc ñôn ñeà nghò ñöôïc mua hoaù ñôn cuûa chuû hoä saûn xuaát, kinh doanh (theo maãu ñiùnh keøm).</w:t>
      </w:r>
    </w:p>
    <w:p>
      <w:r>
        <w:rPr>
          <w:rFonts w:ascii="VNI-Times" w:hAnsi="VNI-Times"/>
          <w:sz w:val="26"/>
        </w:rPr>
        <w:tab/>
        <w:t>b- Xuaát triønh chöùng minh nhaân daân (coøn trong thôøi haïn söû duïng theo quy ñònh cuûa phaùp luaät) cuûa ngöôøi tröïc tieáp mua hoaù ñôn.</w:t>
      </w:r>
    </w:p>
    <w:p>
      <w:r>
        <w:rPr>
          <w:rFonts w:ascii="VNI-Times" w:hAnsi="VNI-Times"/>
          <w:sz w:val="26"/>
        </w:rPr>
        <w:tab/>
        <w:t>c- Giaáy pheùp ñaêng kyù kinh doanh keøm theo baûn Photocopy.</w:t>
      </w:r>
    </w:p>
    <w:p>
      <w:r>
        <w:rPr>
          <w:rFonts w:ascii="VNI-Times" w:hAnsi="VNI-Times"/>
          <w:sz w:val="26"/>
        </w:rPr>
        <w:t>d- Giaáy chöùng nhaän ñaêng kyù thueá keøm theo baûn Photocopy.</w:t>
      </w:r>
    </w:p>
    <w:p>
      <w:r>
        <w:rPr>
          <w:rFonts w:ascii="VNI-Times" w:hAnsi="VNI-Times"/>
          <w:sz w:val="26"/>
        </w:rPr>
        <w:tab/>
        <w:t>ñ- Sô ñoà caùc ñòa ñieåm saûn xuaát, kinh doanh; vaên phoøng giao dòch do toå chöùc, caù nhaân töï veõ coù xaùc nhaän vaø cam keát cuûa ngöôøi ñöùng ñaàu toå chöùc, caù nhaân veà: Ñòa chæ, soá nhaø, ñöôøng phoá (ñoái vôùi thaønh phoá, thò xaõ) vaø thoân, xaõ ... (ñoái vôùi noâng thoân) ñeå coù caên cöù theo doõi giao dòch, quaûn lyù. Khi thay ñoåi ñòa ñieåm saûn xuaát, kinh doanh, vaên phoøng giao dòch, trong voøng 10 ngaøy, toå chöùc, caù nhaân phaûi göûi cho cô quan thueá sô ñoà ñòa ñieåm môùi. Neáu toå chöùc, caù nhaân thueâ ñòa ñieåm saûn xuaát, kinh doanh, vaên phoøng giao dòch thiø phaûi xuaát triønh hôïp ñoàng thueâ nhaø, coù xaùc nhaän cuûa UBND phöôøng, xaõ, thò traán ñeå ñoái chieáu.</w:t>
      </w:r>
    </w:p>
    <w:p>
      <w:r>
        <w:rPr>
          <w:rFonts w:ascii="VNI-Times" w:hAnsi="VNI-Times"/>
          <w:sz w:val="26"/>
        </w:rPr>
        <w:t>Cô quan thueá sau khi nhaän hoà sô mua hoaù ñôn laàn ñaàu cuûa toå chöùc, caù nhaân, trong voøng 05 ngaøy (ngaøy laøm vieäc) phaûi coù traùch nhieäm kieåm tra söï toàn taïi thöïc teá cuûa toå chöùc, caù nhaân ñeå thöïc hieän baùn hoaù ñôn theo quy ñònh; soá löôïng baùn hoaù ñôn mua laàn ñaàu khoâng quaù 02 quyeån. Noäi dung kieåm tra theo quy ñònh taïi tieát a khoaûn naøy cuûa ngöôøi ñöùng ñaàu toå chöùc, caù nhaân saûn xuaát, kinh doanh theo moät soá noäi dung keâ khai veà nhaân thaân taïi coâng vaên, ñôn ñeà nghò mua hoaù ñôn vaø tieát ñ khoaûn naøy.</w:t>
      </w:r>
    </w:p>
    <w:p>
      <w:r>
        <w:rPr>
          <w:rFonts w:ascii="VNI-Times" w:hAnsi="VNI-Times"/>
          <w:sz w:val="26"/>
        </w:rPr>
        <w:t>Cuïc tröôûng Cuïc Thueá, Chi cuïc tröôûng Chi cuïc Thueá, ñoäi tröôûng Ñoäi thueá caùc ñòa phöông phaûi coù traùch nhieäm chæ ñaïo caùn boä thueá taïi ñòa phöông kieåm tra vaø traû lôøi caùc noäi dung theo yeâu caàu cuûa cô quan thueá ñòa phöông khaùc trong thôøi gian khoâng quaù 03 ngaøy ñeå phuïc vuï cho vieäc baùn hoaù ñôn ñöôïc chiùnh xaùc, kòp thôøi.</w:t>
      </w:r>
    </w:p>
    <w:p>
      <w:r>
        <w:rPr>
          <w:rFonts w:ascii="VNI-Times" w:hAnsi="VNI-Times"/>
          <w:sz w:val="26"/>
        </w:rPr>
        <w:t>Cô quan thueá quaûn lyù môû soå theo doõi toå chöùc, caù nhaân mua hoaù ñôn vaø caáp cho ñôn vò 1 soå ST-22/HÑ (theo maãu ñiùnh keøm).</w:t>
      </w:r>
    </w:p>
    <w:p>
      <w:r>
        <w:rPr>
          <w:rFonts w:ascii="VNI-Times" w:hAnsi="VNI-Times"/>
          <w:sz w:val="26"/>
        </w:rPr>
        <w:t>1.2- Thuû tuïc mua hoùa ñôn caùc laàn tieáp sau:</w:t>
      </w:r>
    </w:p>
    <w:p>
      <w:r>
        <w:rPr>
          <w:rFonts w:ascii="VNI-Times" w:hAnsi="VNI-Times"/>
          <w:sz w:val="26"/>
        </w:rPr>
        <w:t>a- Giaáy giôùi thieäu keøm theo coâng vaên ñeà nghò ñöôïc mua hoaù ñôn do ngöôøi ñöùng ñaàu toå chöùc kyù hoaëc ñôn ñeà nghò ñöôïc mua hoaù ñôn cuûa chuû hoä saûn xuaát, kinh doanh (theo maãu ñiùnh keøm).</w:t>
      </w:r>
    </w:p>
    <w:p>
      <w:r>
        <w:rPr>
          <w:rFonts w:ascii="VNI-Times" w:hAnsi="VNI-Times"/>
          <w:sz w:val="26"/>
        </w:rPr>
        <w:tab/>
        <w:t>b- Xuaát triønh Chöùng minh nhaân daân (coøn trong thôøi haïn söû duïng theo quy ñònh cuûa phaùp luaät) cuûa ngöôøi tröïc tieáp mua hoaù ñôn.</w:t>
      </w:r>
    </w:p>
    <w:p>
      <w:r>
        <w:rPr>
          <w:rFonts w:ascii="VNI-Times" w:hAnsi="VNI-Times"/>
          <w:sz w:val="26"/>
        </w:rPr>
        <w:t>c- Soå mua hoaù ñôn do cô quan thueá caáp.</w:t>
      </w:r>
    </w:p>
    <w:p>
      <w:r>
        <w:rPr>
          <w:rFonts w:ascii="VNI-Times" w:hAnsi="VNI-Times"/>
          <w:sz w:val="26"/>
        </w:rPr>
        <w:t>d- Baûng keâ hoaù ñôn haøng hoaù, dòch vuï baùn ra theo maãu soá: 02/GTGT (keå caû toå chöùc, caù nhaân tiùnh thueá theo phöông phaùp tröïc tieáp) coù xaùc nhaän ñaõ keâ khai thueá cuûa cô quan thueá quaûn lyù. Tröôøng hôïp thôøi ñieåm mua hoaù ñôn khoâng truøng vôùi thôøi ñieåm keâ khai noäp thueá thiø toå chöùc, caù nhaân töï keâ khai soá löôïng hoaù ñôn ñaõ söû duïng theo maãu soá: 02/GTGT vaø töï chòu traùch nhieäm veà noäi dung keâ khai cuûa miønh. Caên cöù baûng keâ, soá löôïng hoaù ñôn ñaõ söû duïng, ñaõ keâ khai thueá, cô quan thueá xaùc ñònh soá löôïng hoaù ñôn caàn baùn cho toå chöùc, caù nhaân laàn tieáp sau cho phuø hôïp.</w:t>
      </w:r>
    </w:p>
    <w:p>
      <w:r>
        <w:rPr>
          <w:rFonts w:ascii="VNI-Times" w:hAnsi="VNI-Times"/>
          <w:sz w:val="26"/>
        </w:rPr>
        <w:t>Rieâng ñoái vôùi chuû hoä saûn xuaát, kinh doanh phaûi tröïc tieáp mua hoaù ñôn laàn ñaàu vaø caùc laàn tieáp theo. Tröôøng hôïp chuû hoä saûn xuaát, kinh doanh khoâng tröïc tieáp mua hoaù ñôn ñöôïc phaûi coù giaáy uyû quyeàn coù xaùc nhaän cô quan ñòa phöông nôi chuû hoä kinh doanh.</w:t>
      </w:r>
    </w:p>
    <w:p>
      <w:r>
        <w:rPr>
          <w:rFonts w:ascii="VNI-Times" w:hAnsi="VNI-Times"/>
          <w:sz w:val="26"/>
        </w:rPr>
        <w:t>2- Thuû tuïc ñaêng kyù söû duïng hoaù ñôn töï in.</w:t>
      </w:r>
    </w:p>
    <w:p>
      <w:r>
        <w:rPr>
          <w:rFonts w:ascii="VNI-Times" w:hAnsi="VNI-Times"/>
          <w:sz w:val="26"/>
        </w:rPr>
        <w:t>2.1- Thuû tuïc ñaêng kyù maãu hoaù ñôn töï in.</w:t>
      </w:r>
    </w:p>
    <w:p>
      <w:r>
        <w:rPr>
          <w:rFonts w:ascii="VNI-Times" w:hAnsi="VNI-Times"/>
          <w:sz w:val="26"/>
        </w:rPr>
        <w:t>Ñoái vôùi Toång coâng ty, taäp ñoaøn, lieân hieäp coù nhieàu Coâng ty, xiù nghieäp, ñôn vò, chi nhaùnh ñoùng ôû nhieàu tænh, thaønh phoá tröïc thuoäc TW thiø ñaêng kyù söû duïng hoaù ñôn töï in vôùi Toång cuïc Thueá, ñoái vôùi caùc toå chöùc, caù nhaân khaùc ñaêng kyù taïi caùc Cuïc Thueá tænh, thaønh phoá tröïc thuoäc TW (theo maãu ñiùnh keøm).</w:t>
      </w:r>
    </w:p>
    <w:p>
      <w:r>
        <w:rPr>
          <w:rFonts w:ascii="VNI-Times" w:hAnsi="VNI-Times"/>
          <w:sz w:val="26"/>
        </w:rPr>
        <w:t>Toå chöùc, caù nhaân saûn xuaát, kinh doanh haøng hoaù, dòch vuï ñaêng kyù söû duïng hoaù ñôn töï in theo quy ñònh sau:</w:t>
      </w:r>
    </w:p>
    <w:p>
      <w:r>
        <w:rPr>
          <w:rFonts w:ascii="VNI-Times" w:hAnsi="VNI-Times"/>
          <w:sz w:val="26"/>
        </w:rPr>
        <w:tab/>
        <w:t>a- Coâng vaên ñaêng kyù söû duïng hoaù ñôn töï in (ñoái vôùi toå chöùc saûn xuaát, kinh doanh) hoaëc ñôn ñaêng kyù söû duïng hoaù ñôn töï in (ñoái vôùi hoä saûn xuaát, kinh doanh) - theo maãu ñiùnh keøm.</w:t>
      </w:r>
    </w:p>
    <w:p>
      <w:r>
        <w:rPr>
          <w:rFonts w:ascii="VNI-Times" w:hAnsi="VNI-Times"/>
          <w:sz w:val="26"/>
        </w:rPr>
        <w:t>b- Maãu hoaù ñôn do toå chöùc, caù nhaân töï thieát keá, maãu hoaù ñôn phaûi coù caùc chæ tieâu nhö: Teân toå chöùc, caù nhaân; ñòa chæ, maõ soá thueá, kyù hieäu, soá hoaù ñôn; teân, ñòa chæ, maõ soá thueá cuûa ñôn vò mua haøng; teân haøng hoaù, dòch vuï, ñôn vò tiùnh, soá löôïng, ñôn giaù, tieàn haøng; thueá suaát thueá GTGT, tieàn thueá GTGT (neáu coù), toång coäng tieàn thanh toaùn, in theo vaên baûn soá:... ngaøy... thaùng... naêm... cuûa cô quan thueá vaø teân nhaø in hoaù ñôn. Nhöõng noäi dung ñaëc thuø, bieåu töôïng cuûa ñôn vò coù theå ñöôïc ñöa vaøo maãu hoaù ñôn. Neáu toå chöùc, caù nhaân caàn söû duïng hoaù ñôn song ngöõ thiø in tieáng Vieät tröôùc, tieáng nöôùc ngoaøi sau.</w:t>
      </w:r>
    </w:p>
    <w:p>
      <w:r>
        <w:rPr>
          <w:rFonts w:ascii="VNI-Times" w:hAnsi="VNI-Times"/>
          <w:sz w:val="26"/>
        </w:rPr>
        <w:tab/>
        <w:t>c- Sô ñoà ñòa ñieåm saûn xuaát, kinh doanh, vaên phoøng giao dòch do toå chöùc, caù nhaân töï veõ coù xaùc nhaän vaø cam keát cuûa ngöôøi ñöùng ñaàu toå chöùc, caù nhaân veà: Ñòa chæ, soá nhaø, ñöôøng phoá (ñoái vôùi thaønh phoá, thò xaõ), ñòa ñieåm thoân, xaõ ... (ñoái vôùi  noâng thoân) ñeå theo doõi giao dòch, quaûn lyù. Khi thay ñoåi ñòa ñieåm saûn xuaát, kinh doanh, vaên phoøng giao dòch, trong voøng 10 ngaøy, toå chöùc, caù nhaân phaûi laäp laïi sô ñoà môùi. Neáu toå chöùc, caù nhaân thueâ ñòa ñieåm saûn xuaát, kinh doanh, vaên phoøng giao dòch thiø phaûi xuaát triønh hôïp ñoàng thueâ nhaø, coù xaùc nhaän cuûa UBND phöôøng, xaõ, thò traán (ñeå ñoái chieáu) vaø baûn Photocopy ñeå cô quan thueá löu.</w:t>
      </w:r>
    </w:p>
    <w:p>
      <w:r>
        <w:rPr>
          <w:rFonts w:ascii="VNI-Times" w:hAnsi="VNI-Times"/>
          <w:sz w:val="26"/>
        </w:rPr>
        <w:t>d-  Caùc baûn sao khoâng phaûi coâng chöùng:</w:t>
      </w:r>
    </w:p>
    <w:p>
      <w:r>
        <w:rPr>
          <w:rFonts w:ascii="VNI-Times" w:hAnsi="VNI-Times"/>
          <w:sz w:val="26"/>
        </w:rPr>
        <w:tab/>
        <w:tab/>
        <w:t>- Giaáy pheùp ñaêng kyù kinh doanh.</w:t>
      </w:r>
    </w:p>
    <w:p>
      <w:r>
        <w:rPr>
          <w:rFonts w:ascii="VNI-Times" w:hAnsi="VNI-Times"/>
          <w:sz w:val="26"/>
        </w:rPr>
        <w:t>- Chöùng minh nhaân daân (coøn trong thôøi haïn söû duïng theo quy ñònh cuûa phaùp luaät) cuûa ngöôøi ñöùng ñaàu toå chöùc, caù nhaân saûn xuaát, kinh doanh.</w:t>
      </w:r>
    </w:p>
    <w:p>
      <w:r>
        <w:rPr>
          <w:rFonts w:ascii="VNI-Times" w:hAnsi="VNI-Times"/>
          <w:sz w:val="26"/>
        </w:rPr>
        <w:t>ñ- Giaáy chöùng nhaän ñaêng kyù thueá baûn chiùnh keøm theo baûn Photocopy.</w:t>
      </w:r>
    </w:p>
    <w:p>
      <w:r>
        <w:rPr>
          <w:rFonts w:ascii="VNI-Times" w:hAnsi="VNI-Times"/>
          <w:sz w:val="26"/>
        </w:rPr>
        <w:t>Cô quan thueá sau khi nhaän hoà sô ñaêng kyù söû duïng hoaù ñôn töï in cuûa toå chöùc, caù nhaân, trong voøng 05 ngaøy (ngaøy laøm vieäc) phaûi coù traùch nhieäm kieåm tra hoà sô theo quy ñònh veà söï toàn taïi thöïc teá cuûa toå chöùc, caù nhaân ñaêng kyù töï in hoaù ñôn ñeå laøm thuû tuïc chaáp thuaän vieäc ñaêng kyù maãu hoaù ñôn töï in.</w:t>
      </w:r>
    </w:p>
    <w:p>
      <w:r>
        <w:rPr>
          <w:rFonts w:ascii="VNI-Times" w:hAnsi="VNI-Times"/>
          <w:sz w:val="26"/>
        </w:rPr>
        <w:t>Khi thay ñoåi maãu hoaù ñôn, toå chöùc, caù nhaân phaûi ñaêng kyù laïi.</w:t>
      </w:r>
    </w:p>
    <w:p>
      <w:r>
        <w:rPr>
          <w:rFonts w:ascii="VNI-Times" w:hAnsi="VNI-Times"/>
          <w:sz w:val="26"/>
        </w:rPr>
        <w:tab/>
        <w:t>2.2- Ñaêng kyù löu haønh maãu hoaù ñôn töï in.</w:t>
      </w:r>
    </w:p>
    <w:p>
      <w:r>
        <w:rPr>
          <w:rFonts w:ascii="VNI-Times" w:hAnsi="VNI-Times"/>
          <w:sz w:val="26"/>
        </w:rPr>
        <w:t>Hoaù ñôn do toå chöùc, caù nhaân töï in phaûi ñaêng kyù löu haønh maãu hoaù ñôn vôùi cô quan thueá nôi ñaêng kyù söû duïng hoaù ñôn goàm: Kyù hieäu, soá löôïng, soá hoaù ñôn (töø soá ... ñeán soá ...). Cô quan thueá caên cöù vaøo nhu caàu söû duïng hoaù ñôn vaø vieäc chaáp haønh quy ñònh veà quaûn lyù, söû duïng hoaù ñôn cuûa toå chöùc, caù nhaân maø quy ñònh soá löôïng hoaù ñôn töï in ñöôïc ñaêng kyù löu haønh söû duïng theo töøng kyø töø 1 thaùng ñeán 3 thaùng. Tröôùc khi in hoaù ñôn ñôït môùi phaûi baùo caùo vieäc söû duïng hoaù ñôn in ñôït cuõ vaø ñaêng kyù in môùi vôùi cô quan thueá veà kyù hieäu, soá löôïng, soá thöù töï hoaù ñôn.</w:t>
      </w:r>
    </w:p>
    <w:p>
      <w:r>
        <w:rPr>
          <w:rFonts w:ascii="VNI-Times" w:hAnsi="VNI-Times"/>
          <w:sz w:val="26"/>
        </w:rPr>
        <w:t>Cô quan thueá quaûn lyù môû soå theo doõi toå chöùc, caù nhaân ñaêng kyù löu haønh maãu hoaù ñôn töï in vaø caáp cho ñôn vò 1 soå ST-25/HÑ (theo maãu ñiùnh keøm).</w:t>
      </w:r>
    </w:p>
    <w:p>
      <w:r>
        <w:rPr>
          <w:rFonts w:ascii="VNI-Times" w:hAnsi="VNI-Times"/>
          <w:sz w:val="26"/>
        </w:rPr>
        <w:t>VI/ Söû duïng hoaù ñôn.</w:t>
      </w:r>
    </w:p>
    <w:p>
      <w:r>
        <w:rPr>
          <w:rFonts w:ascii="VNI-Times" w:hAnsi="VNI-Times"/>
          <w:sz w:val="26"/>
        </w:rPr>
        <w:t>1- Ñoái vôùi toå chöùc, caù nhaân söû duïng hoaù ñôn.</w:t>
      </w:r>
    </w:p>
    <w:p>
      <w:r>
        <w:rPr>
          <w:rFonts w:ascii="VNI-Times" w:hAnsi="VNI-Times"/>
          <w:sz w:val="26"/>
        </w:rPr>
        <w:t>1.1- Toå chöùc, caù nhaân khi baùn, trao ñoåi haøng hoaù, dòch vuï phaûi laäp hoaù ñôn theo quy ñònh vaø giao cho khaùch haøng.</w:t>
      </w:r>
    </w:p>
    <w:p>
      <w:r>
        <w:rPr>
          <w:rFonts w:ascii="VNI-Times" w:hAnsi="VNI-Times"/>
          <w:sz w:val="26"/>
        </w:rPr>
        <w:t>Tröôøng hôïp maãu hoaù ñôn coù chæ tieâu thuû tröôûng ñôn vò kyù duyeät thiø khoâng nhaát thieát thuû tröôûng ñôn vò phaûi kyù duyeät maø coù theå uyû quyeàn cho ngöôøi baùn haøng kyù, ghi roõ hoï, teân khi laäp vaø giao hoaù ñôn cho khaùch haøng. Vieäc uyû quyeàn ngöôøi kyù duyeät hoaù ñôn baùn haøng phaûi coù quyeát ñònh cuûa thuû tröôûng ñôn vò vaø hoaù ñôn naøy phaûi ñöôïc ñoùng daáu cuûa toå chöùc, caù nhaân vaøo goùc treân, beân traùi cuûa lieân 2 hoaù ñôn.</w:t>
      </w:r>
    </w:p>
    <w:p>
      <w:r>
        <w:rPr>
          <w:rFonts w:ascii="VNI-Times" w:hAnsi="VNI-Times"/>
          <w:sz w:val="26"/>
        </w:rPr>
        <w:t>1.3- Hoaù ñôn phaûi söû duïng theo thöù töï, töø soá nhoû ñeán soá lôùn, khoâng ñöôïc duøng caùch soá.</w:t>
      </w:r>
    </w:p>
    <w:p>
      <w:r>
        <w:rPr>
          <w:rFonts w:ascii="VNI-Times" w:hAnsi="VNI-Times"/>
          <w:sz w:val="26"/>
        </w:rPr>
        <w:t>1.4- Caùc tröôøng hôïp baùn haøng hoùa, dòch vuï sau ñaây khoâng baét buoäc phaûi laäp hoaù ñôn:</w:t>
      </w:r>
    </w:p>
    <w:p>
      <w:r>
        <w:rPr>
          <w:rFonts w:ascii="VNI-Times" w:hAnsi="VNI-Times"/>
          <w:sz w:val="26"/>
        </w:rPr>
        <w:t>a- Tröôøng hôïp baùn leû haøng hoaù, cung öùng dòch vuï cho ngöôøi tieâu duøng coù giaù trò döôùi 100.000 ñoàng moãi laàn thu tieàn neáu ngöôøi mua khoâng yeâu caàu laäp vaø giao hoaù ñôn. Neáu ngöôøi mua haøng yeâu caàu giao hoaù ñôn thiø ngöôøi baùn haøng vaãn phaûi laäp vaø giao hoaù ñôn theo ñuùng quy ñònh. Haøng hoaù baùn leû cho ngöôøi tieâu duøng coù giaù trò döôùi möùc quy ñònh tuy khoâng phaûi laäp hoaù ñôn nhöng phaûi laäp baûng keâ baùn leû haøng hoùa, dòch vuï theo quy ñònh.</w:t>
      </w:r>
    </w:p>
    <w:p>
      <w:r>
        <w:rPr>
          <w:rFonts w:ascii="VNI-Times" w:hAnsi="VNI-Times"/>
          <w:sz w:val="26"/>
        </w:rPr>
        <w:t>b- Ñoái vôùi toå chöùc, caù nhaân saûn xuaát, kinh doanh keâ khai noäp thueá, caùc ñôn vò thuï höôûng tieàn töø Ngaân saùch Nhaø nöôùc, caùc ñôn vò thöïc hieän döï aùn vaø caùc khoaûn chi khaùc, caàn phaûi haïch toaùn keá toaùn thiø khi mua haøng hoaù coù giaù trò döôùi möùc quy ñònh khoâng baét buoäc phaûi laäp hoaù ñôn vaãn phaûi yeâu caàu ngöôøi baùn laäp vaø giao hoaù ñôn theo ñuùng quy ñònh ñeå laøm cô sôû keâ khai tiùnh thueá, thanh toaùn tieàn theo quy ñònh.</w:t>
      </w:r>
    </w:p>
    <w:p>
      <w:r>
        <w:rPr>
          <w:rFonts w:ascii="VNI-Times" w:hAnsi="VNI-Times"/>
          <w:sz w:val="26"/>
        </w:rPr>
        <w:t>1.5- Toå chöùc, caù nhaân söû duïng hoaù ñôn khi saùp nhaäp, hôïp nhaát, giaûi theå, chuyeån ñoåi hiønh thöùc sôû höõu, phaù saûn, ngöøng hoaït ñoäng, phaûi baùo caùo thanh, quyeát toaùn söû duïng hoaù ñôn vaø noäp laïi toaøn boä soá hoaù ñôn chöa söû duïng cho cô quan thueá nôi cung caáp hoaëc ñaêng kyù söû duïng hoaù ñôn trong thôøi haïn chaäm nhaát laø 5 ngaøy laøm vieäc, keå töø khi coù quyeát ñònh saùp nhaäp, hôïp nhaát, giaûi theå, chuyeån ñoåi hiønh thöùc sôû höõu, phaù saûn, ngöng hoaït ñoäng.</w:t>
      </w:r>
    </w:p>
    <w:p>
      <w:r>
        <w:rPr>
          <w:rFonts w:ascii="VNI-Times" w:hAnsi="VNI-Times"/>
          <w:sz w:val="26"/>
        </w:rPr>
        <w:t>1.6- Ñoái töôïng söû duïng hoaù ñôn:</w:t>
      </w:r>
    </w:p>
    <w:p>
      <w:r>
        <w:rPr>
          <w:rFonts w:ascii="VNI-Times" w:hAnsi="VNI-Times"/>
          <w:sz w:val="26"/>
        </w:rPr>
        <w:t>a - Ñoái vôùi hoaù ñôn Giaù trò gia taêng goàm:</w:t>
      </w:r>
    </w:p>
    <w:p>
      <w:r>
        <w:rPr>
          <w:rFonts w:ascii="VNI-Times" w:hAnsi="VNI-Times"/>
          <w:sz w:val="26"/>
        </w:rPr>
        <w:t>- Toå chöùc, caù nhaân saûn xuaát, kinh doanh aùp duïng tiùnh thueá Giaù trò gia taêng theo phöông phaùp khaáu tröø.</w:t>
      </w:r>
    </w:p>
    <w:p>
      <w:r>
        <w:rPr>
          <w:rFonts w:ascii="VNI-Times" w:hAnsi="VNI-Times"/>
          <w:sz w:val="26"/>
        </w:rPr>
        <w:t>- Toå chöùc, caù nhaân laøm ñaïi lyù baùn ñuùng giaù haøng hoaù chòu thueá GTGT aùp duïng tiùnh thueá Giaù trò gia taêng theo phöông phaùp khaáu tröø.</w:t>
      </w:r>
    </w:p>
    <w:p>
      <w:r>
        <w:rPr>
          <w:rFonts w:ascii="VNI-Times" w:hAnsi="VNI-Times"/>
          <w:sz w:val="26"/>
        </w:rPr>
        <w:t>b- Ñoái vôùi hoaù ñôn baùn haøng thoâng thöôøng goàm:</w:t>
      </w:r>
    </w:p>
    <w:p>
      <w:r>
        <w:rPr>
          <w:rFonts w:ascii="VNI-Times" w:hAnsi="VNI-Times"/>
          <w:sz w:val="26"/>
        </w:rPr>
        <w:t>- Toå chöùc, caù nhaân saûn xuaát, kinh doanh aùp duïng tiùnh thueá Giaù trò gia taêng theo phöông phaùp tröïc tieáp.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